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4" w:lineRule="auto"/>
      </w:pPr>
      <w:r>
        <w:rPr>
          <w:rFonts w:ascii="Segoe UI" w:hAnsi="Segoe UI"/>
          <w:b/>
          <w:i w:val="0"/>
          <w:color w:val="0F172A"/>
          <w:sz w:val="52"/>
        </w:rPr>
        <w:t>GuardianAI</w:t>
      </w:r>
    </w:p>
    <w:p>
      <w:pPr>
        <w:spacing w:before="0" w:after="200" w:line="274" w:lineRule="auto"/>
      </w:pPr>
      <w:r>
        <w:rPr>
          <w:rFonts w:ascii="Segoe UI" w:hAnsi="Segoe UI"/>
          <w:b w:val="0"/>
          <w:i w:val="0"/>
          <w:color w:val="555F6D"/>
          <w:sz w:val="26"/>
        </w:rPr>
        <w:t>Real-Time Automated Fall Detection and Alert System</w:t>
      </w:r>
    </w:p>
    <w:p>
      <w:pPr>
        <w:spacing w:before="0" w:after="120" w:line="274" w:lineRule="auto"/>
        <w:pBdr>
          <w:bottom w:val="single" w:sz="8" w:space="6" w:color="3F37C9"/>
        </w:pBdr>
      </w:pPr>
      <w:r>
        <w:rPr>
          <w:rFonts w:ascii="Segoe UI" w:hAnsi="Segoe UI"/>
          <w:b/>
          <w:i w:val="0"/>
          <w:color w:val="3F37C9"/>
          <w:sz w:val="23"/>
        </w:rPr>
        <w:t>Demo Preparation  ·  Questions and Answers</w:t>
      </w:r>
    </w:p>
    <w:p>
      <w:pPr>
        <w:spacing w:before="160" w:after="0" w:line="274" w:lineRule="auto"/>
      </w:pPr>
      <w:r>
        <w:rPr>
          <w:rFonts w:ascii="Segoe UI" w:hAnsi="Segoe UI"/>
          <w:b w:val="0"/>
          <w:i w:val="0"/>
          <w:color w:val="555F6D"/>
          <w:sz w:val="20"/>
        </w:rPr>
        <w:t>Group FYP-2026-G6  ·  BS Computer Science  ·  FYP-I Checkpoint 2</w:t>
      </w:r>
    </w:p>
    <w:p>
      <w:pPr>
        <w:spacing w:before="60" w:after="0" w:line="274" w:lineRule="auto"/>
      </w:pPr>
      <w:r>
        <w:rPr>
          <w:rFonts w:ascii="Segoe UI" w:hAnsi="Segoe UI"/>
          <w:b w:val="0"/>
          <w:i w:val="0"/>
          <w:color w:val="555F6D"/>
          <w:sz w:val="20"/>
        </w:rPr>
        <w:t>Kashan M. Ashraf (BSCS-01007)  ·  Umer Ahmed (BSCS-01011)  ·  Imran (BSCS-01014)</w:t>
      </w:r>
    </w:p>
    <w:p>
      <w:pPr>
        <w:spacing w:before="400" w:after="80" w:line="274" w:lineRule="auto"/>
      </w:pPr>
      <w:r>
        <w:rPr>
          <w:rFonts w:ascii="Segoe UI" w:hAnsi="Segoe UI"/>
          <w:b/>
          <w:i w:val="0"/>
          <w:color w:val="0F172A"/>
          <w:sz w:val="23"/>
        </w:rPr>
        <w:t>How to use this sheet</w:t>
      </w:r>
    </w:p>
    <w:p>
      <w:pPr>
        <w:spacing w:before="0" w:after="120" w:line="274" w:lineRule="auto"/>
      </w:pPr>
      <w:r>
        <w:rPr>
          <w:rFonts w:ascii="Segoe UI" w:hAnsi="Segoe UI"/>
          <w:b w:val="0"/>
          <w:i w:val="0"/>
          <w:color w:val="212B38"/>
          <w:sz w:val="21"/>
        </w:rPr>
        <w:t>Read Section A first. Those questions come up almost every time and anyone on the team can answer them without knowing the code. Sections B and C go deeper, so keep those for whoever is comfortable with the technical side. Section D holds the honest answers about what the system cannot do yet. Do not hide those. A panel respects a team that knows its own weak points far more than one that pretends there are none.</w:t>
      </w:r>
    </w:p>
    <w:p>
      <w:pPr>
        <w:spacing w:before="80" w:after="0" w:line="274" w:lineRule="auto"/>
      </w:pPr>
      <w:r>
        <w:rPr>
          <w:rFonts w:ascii="Segoe UI" w:hAnsi="Segoe UI"/>
          <w:b w:val="0"/>
          <w:i/>
          <w:color w:val="555F6D"/>
          <w:sz w:val="21"/>
        </w:rPr>
        <w:t>If a question comes that is not on this sheet, the safest reply is: “We have not tested that yet, but here is what we would expect and why.” Never invent a number.</w:t>
      </w:r>
    </w:p>
    <w:p>
      <w:pPr>
        <w:spacing w:before="400" w:after="40" w:line="274" w:lineRule="auto"/>
        <w:pBdr>
          <w:bottom w:val="single" w:sz="8" w:space="4" w:color="3F37C9"/>
        </w:pBdr>
      </w:pPr>
      <w:r>
        <w:rPr>
          <w:rFonts w:ascii="Segoe UI" w:hAnsi="Segoe UI"/>
          <w:b/>
          <w:i w:val="0"/>
          <w:color w:val="0F172A"/>
          <w:sz w:val="28"/>
        </w:rPr>
        <w:t>Section A.  The Basics</w:t>
      </w:r>
    </w:p>
    <w:p>
      <w:pPr>
        <w:spacing w:before="80" w:after="0" w:line="274" w:lineRule="auto"/>
      </w:pPr>
      <w:r>
        <w:rPr>
          <w:rFonts w:ascii="Segoe UI" w:hAnsi="Segoe UI"/>
          <w:b w:val="0"/>
          <w:i/>
          <w:color w:val="7A8493"/>
          <w:sz w:val="19"/>
        </w:rPr>
        <w:t>Anyone on the team can answer these. Learn these first.</w:t>
      </w:r>
    </w:p>
    <w:p>
      <w:pPr>
        <w:spacing w:before="260" w:after="60"/>
      </w:pPr>
      <w:r>
        <w:rPr>
          <w:rFonts w:ascii="Segoe UI" w:hAnsi="Segoe UI"/>
          <w:b/>
          <w:color w:val="3F37C9"/>
          <w:sz w:val="21"/>
        </w:rPr>
        <w:t xml:space="preserve">Q1.  </w:t>
      </w:r>
      <w:r>
        <w:rPr>
          <w:rFonts w:ascii="Segoe UI" w:hAnsi="Segoe UI"/>
          <w:b/>
          <w:color w:val="0F172A"/>
          <w:sz w:val="21"/>
        </w:rPr>
        <w:t>What is your project?</w:t>
      </w:r>
    </w:p>
    <w:p>
      <w:pPr>
        <w:spacing w:before="0" w:after="0" w:line="274" w:lineRule="auto"/>
        <w:ind w:left="425"/>
      </w:pPr>
      <w:r>
        <w:rPr>
          <w:rFonts w:ascii="Segoe UI" w:hAnsi="Segoe UI"/>
          <w:b w:val="0"/>
          <w:i w:val="0"/>
          <w:color w:val="212B38"/>
          <w:sz w:val="21"/>
        </w:rPr>
        <w:t>GuardianAI is a system that watches a room through an ordinary camera and notices when a person falls. When it sees a fall it immediately alerts the family or the caretaker with a sound, a message on the screen, a Windows notification and an email.</w:t>
      </w:r>
    </w:p>
    <w:p>
      <w:pPr>
        <w:spacing w:before="260" w:after="60"/>
      </w:pPr>
      <w:r>
        <w:rPr>
          <w:rFonts w:ascii="Segoe UI" w:hAnsi="Segoe UI"/>
          <w:b/>
          <w:color w:val="3F37C9"/>
          <w:sz w:val="21"/>
        </w:rPr>
        <w:t xml:space="preserve">Q2.  </w:t>
      </w:r>
      <w:r>
        <w:rPr>
          <w:rFonts w:ascii="Segoe UI" w:hAnsi="Segoe UI"/>
          <w:b/>
          <w:color w:val="0F172A"/>
          <w:sz w:val="21"/>
        </w:rPr>
        <w:t>What problem are you solving?</w:t>
      </w:r>
    </w:p>
    <w:p>
      <w:pPr>
        <w:spacing w:before="0" w:after="0" w:line="274" w:lineRule="auto"/>
        <w:ind w:left="425"/>
      </w:pPr>
      <w:r>
        <w:rPr>
          <w:rFonts w:ascii="Segoe UI" w:hAnsi="Segoe UI"/>
          <w:b w:val="0"/>
          <w:i w:val="0"/>
          <w:color w:val="212B38"/>
          <w:sz w:val="21"/>
        </w:rPr>
        <w:t>Older people who live alone or spend the day alone often fall at home. The worst part is usually not the fall itself but lying on the floor for a long time before anybody finds them. Our system removes that delay.</w:t>
      </w:r>
    </w:p>
    <w:p>
      <w:pPr>
        <w:spacing w:before="260" w:after="60"/>
      </w:pPr>
      <w:r>
        <w:rPr>
          <w:rFonts w:ascii="Segoe UI" w:hAnsi="Segoe UI"/>
          <w:b/>
          <w:color w:val="3F37C9"/>
          <w:sz w:val="21"/>
        </w:rPr>
        <w:t xml:space="preserve">Q3.  </w:t>
      </w:r>
      <w:r>
        <w:rPr>
          <w:rFonts w:ascii="Segoe UI" w:hAnsi="Segoe UI"/>
          <w:b/>
          <w:color w:val="0F172A"/>
          <w:sz w:val="21"/>
        </w:rPr>
        <w:t>Who is it for?</w:t>
      </w:r>
    </w:p>
    <w:p>
      <w:pPr>
        <w:spacing w:before="0" w:after="0" w:line="274" w:lineRule="auto"/>
        <w:ind w:left="425"/>
      </w:pPr>
      <w:r>
        <w:rPr>
          <w:rFonts w:ascii="Segoe UI" w:hAnsi="Segoe UI"/>
          <w:b w:val="0"/>
          <w:i w:val="0"/>
          <w:color w:val="212B38"/>
          <w:sz w:val="21"/>
        </w:rPr>
        <w:t>Families with an elderly member at home, small old age homes, and small clinics or wards where one nurse has to watch several rooms.</w:t>
      </w:r>
    </w:p>
    <w:p>
      <w:pPr>
        <w:spacing w:before="260" w:after="60"/>
      </w:pPr>
      <w:r>
        <w:rPr>
          <w:rFonts w:ascii="Segoe UI" w:hAnsi="Segoe UI"/>
          <w:b/>
          <w:color w:val="3F37C9"/>
          <w:sz w:val="21"/>
        </w:rPr>
        <w:t xml:space="preserve">Q4.  </w:t>
      </w:r>
      <w:r>
        <w:rPr>
          <w:rFonts w:ascii="Segoe UI" w:hAnsi="Segoe UI"/>
          <w:b/>
          <w:color w:val="0F172A"/>
          <w:sz w:val="21"/>
        </w:rPr>
        <w:t>How is this different from a normal CCTV camera?</w:t>
      </w:r>
    </w:p>
    <w:p>
      <w:pPr>
        <w:spacing w:before="0" w:after="0" w:line="274" w:lineRule="auto"/>
        <w:ind w:left="425"/>
      </w:pPr>
      <w:r>
        <w:rPr>
          <w:rFonts w:ascii="Segoe UI" w:hAnsi="Segoe UI"/>
          <w:b w:val="0"/>
          <w:i w:val="0"/>
          <w:color w:val="212B38"/>
          <w:sz w:val="21"/>
        </w:rPr>
        <w:t>A CCTV camera only records. Somebody still has to be watching the screen or go back and check the recording later. Our system watches for you and tells you the moment something happens.</w:t>
      </w:r>
    </w:p>
    <w:p>
      <w:pPr>
        <w:spacing w:before="260" w:after="60"/>
      </w:pPr>
      <w:r>
        <w:rPr>
          <w:rFonts w:ascii="Segoe UI" w:hAnsi="Segoe UI"/>
          <w:b/>
          <w:color w:val="3F37C9"/>
          <w:sz w:val="21"/>
        </w:rPr>
        <w:t xml:space="preserve">Q5.  </w:t>
      </w:r>
      <w:r>
        <w:rPr>
          <w:rFonts w:ascii="Segoe UI" w:hAnsi="Segoe UI"/>
          <w:b/>
          <w:color w:val="0F172A"/>
          <w:sz w:val="21"/>
        </w:rPr>
        <w:t>Why not use a smartwatch or an emergency button?</w:t>
      </w:r>
    </w:p>
    <w:p>
      <w:pPr>
        <w:spacing w:before="0" w:after="0" w:line="274" w:lineRule="auto"/>
        <w:ind w:left="425"/>
      </w:pPr>
      <w:r>
        <w:rPr>
          <w:rFonts w:ascii="Segoe UI" w:hAnsi="Segoe UI"/>
          <w:b w:val="0"/>
          <w:i w:val="0"/>
          <w:color w:val="212B38"/>
          <w:sz w:val="21"/>
        </w:rPr>
        <w:t>Those work only if the person is wearing the device, has charged it, and is conscious enough to press it after falling. Older people often take them off or forget them. A camera on the wall needs nothing from the person at all.</w:t>
      </w:r>
    </w:p>
    <w:p>
      <w:pPr>
        <w:spacing w:before="260" w:after="60"/>
      </w:pPr>
      <w:r>
        <w:rPr>
          <w:rFonts w:ascii="Segoe UI" w:hAnsi="Segoe UI"/>
          <w:b/>
          <w:color w:val="3F37C9"/>
          <w:sz w:val="21"/>
        </w:rPr>
        <w:t xml:space="preserve">Q6.  </w:t>
      </w:r>
      <w:r>
        <w:rPr>
          <w:rFonts w:ascii="Segoe UI" w:hAnsi="Segoe UI"/>
          <w:b/>
          <w:color w:val="0F172A"/>
          <w:sz w:val="21"/>
        </w:rPr>
        <w:t>Does the person have to wear anything?</w:t>
      </w:r>
    </w:p>
    <w:p>
      <w:pPr>
        <w:spacing w:before="0" w:after="0" w:line="274" w:lineRule="auto"/>
        <w:ind w:left="425"/>
      </w:pPr>
      <w:r>
        <w:rPr>
          <w:rFonts w:ascii="Segoe UI" w:hAnsi="Segoe UI"/>
          <w:b w:val="0"/>
          <w:i w:val="0"/>
          <w:color w:val="212B38"/>
          <w:sz w:val="21"/>
        </w:rPr>
        <w:t>No. Nothing to wear, nothing to charge, nothing to press. That is one of the main advantages of our approach.</w:t>
      </w:r>
    </w:p>
    <w:p>
      <w:pPr>
        <w:spacing w:before="260" w:after="60"/>
      </w:pPr>
      <w:r>
        <w:rPr>
          <w:rFonts w:ascii="Segoe UI" w:hAnsi="Segoe UI"/>
          <w:b/>
          <w:color w:val="3F37C9"/>
          <w:sz w:val="21"/>
        </w:rPr>
        <w:t xml:space="preserve">Q7.  </w:t>
      </w:r>
      <w:r>
        <w:rPr>
          <w:rFonts w:ascii="Segoe UI" w:hAnsi="Segoe UI"/>
          <w:b/>
          <w:color w:val="0F172A"/>
          <w:sz w:val="21"/>
        </w:rPr>
        <w:t>What kind of camera does it need?</w:t>
      </w:r>
    </w:p>
    <w:p>
      <w:pPr>
        <w:spacing w:before="0" w:after="0" w:line="274" w:lineRule="auto"/>
        <w:ind w:left="425"/>
      </w:pPr>
      <w:r>
        <w:rPr>
          <w:rFonts w:ascii="Segoe UI" w:hAnsi="Segoe UI"/>
          <w:b w:val="0"/>
          <w:i w:val="0"/>
          <w:color w:val="212B38"/>
          <w:sz w:val="21"/>
        </w:rPr>
        <w:t>Any ordinary camera. A laptop webcam is enough for the demo, and a normal CCTV or USB camera works the same way. No depth camera, no thermal camera and no special sensor.</w:t>
      </w:r>
    </w:p>
    <w:p>
      <w:pPr>
        <w:spacing w:before="260" w:after="60"/>
      </w:pPr>
      <w:r>
        <w:rPr>
          <w:rFonts w:ascii="Segoe UI" w:hAnsi="Segoe UI"/>
          <w:b/>
          <w:color w:val="3F37C9"/>
          <w:sz w:val="21"/>
        </w:rPr>
        <w:t xml:space="preserve">Q8.  </w:t>
      </w:r>
      <w:r>
        <w:rPr>
          <w:rFonts w:ascii="Segoe UI" w:hAnsi="Segoe UI"/>
          <w:b/>
          <w:color w:val="0F172A"/>
          <w:sz w:val="21"/>
        </w:rPr>
        <w:t>Does it need an internet connection?</w:t>
      </w:r>
    </w:p>
    <w:p>
      <w:pPr>
        <w:spacing w:before="0" w:after="0" w:line="274" w:lineRule="auto"/>
        <w:ind w:left="425"/>
      </w:pPr>
      <w:r>
        <w:rPr>
          <w:rFonts w:ascii="Segoe UI" w:hAnsi="Segoe UI"/>
          <w:b w:val="0"/>
          <w:i w:val="0"/>
          <w:color w:val="212B38"/>
          <w:sz w:val="21"/>
        </w:rPr>
        <w:t>No, not for the detection. Everything runs on the computer in the room. Internet is only needed if you want the email alert to go out, or if you open our online demo page.</w:t>
      </w:r>
    </w:p>
    <w:p>
      <w:pPr>
        <w:spacing w:before="260" w:after="60"/>
      </w:pPr>
      <w:r>
        <w:rPr>
          <w:rFonts w:ascii="Segoe UI" w:hAnsi="Segoe UI"/>
          <w:b/>
          <w:color w:val="3F37C9"/>
          <w:sz w:val="21"/>
        </w:rPr>
        <w:t xml:space="preserve">Q9.  </w:t>
      </w:r>
      <w:r>
        <w:rPr>
          <w:rFonts w:ascii="Segoe UI" w:hAnsi="Segoe UI"/>
          <w:b/>
          <w:color w:val="0F172A"/>
          <w:sz w:val="21"/>
        </w:rPr>
        <w:t>How much would this cost to set up in a real home?</w:t>
      </w:r>
    </w:p>
    <w:p>
      <w:pPr>
        <w:spacing w:before="0" w:after="0" w:line="274" w:lineRule="auto"/>
        <w:ind w:left="425"/>
      </w:pPr>
      <w:r>
        <w:rPr>
          <w:rFonts w:ascii="Segoe UI" w:hAnsi="Segoe UI"/>
          <w:b w:val="0"/>
          <w:i w:val="0"/>
          <w:color w:val="212B38"/>
          <w:sz w:val="21"/>
        </w:rPr>
        <w:t>The software is free and open source. A family only needs a camera and a computer, and many already have both. There is no monthly fee and no cloud subscription.</w:t>
      </w:r>
    </w:p>
    <w:p>
      <w:pPr>
        <w:spacing w:before="80" w:after="0" w:line="274" w:lineRule="auto"/>
        <w:ind w:left="425"/>
      </w:pPr>
      <w:r>
        <w:rPr>
          <w:rFonts w:ascii="Segoe UI" w:hAnsi="Segoe UI"/>
          <w:b w:val="0"/>
          <w:i/>
          <w:color w:val="555F6D"/>
          <w:sz w:val="19"/>
        </w:rPr>
        <w:t>Keep it general. If they ask for an exact rupee figure, say it depends on the camera they choose and that the software itself adds no cost.</w:t>
      </w:r>
    </w:p>
    <w:p>
      <w:pPr>
        <w:spacing w:before="400" w:after="40" w:line="274" w:lineRule="auto"/>
        <w:pBdr>
          <w:bottom w:val="single" w:sz="8" w:space="4" w:color="3F37C9"/>
        </w:pBdr>
      </w:pPr>
      <w:r>
        <w:rPr>
          <w:rFonts w:ascii="Segoe UI" w:hAnsi="Segoe UI"/>
          <w:b/>
          <w:i w:val="0"/>
          <w:color w:val="0F172A"/>
          <w:sz w:val="28"/>
        </w:rPr>
        <w:t>Section B.  How It Works, In Simple Words</w:t>
      </w:r>
    </w:p>
    <w:p>
      <w:pPr>
        <w:spacing w:before="80" w:after="0" w:line="274" w:lineRule="auto"/>
      </w:pPr>
      <w:r>
        <w:rPr>
          <w:rFonts w:ascii="Segoe UI" w:hAnsi="Segoe UI"/>
          <w:b w:val="0"/>
          <w:i/>
          <w:color w:val="7A8493"/>
          <w:sz w:val="19"/>
        </w:rPr>
        <w:t>Still safe for anyone to answer. No code knowledge needed.</w:t>
      </w:r>
    </w:p>
    <w:p>
      <w:pPr>
        <w:spacing w:before="260" w:after="60"/>
      </w:pPr>
      <w:r>
        <w:rPr>
          <w:rFonts w:ascii="Segoe UI" w:hAnsi="Segoe UI"/>
          <w:b/>
          <w:color w:val="3F37C9"/>
          <w:sz w:val="21"/>
        </w:rPr>
        <w:t xml:space="preserve">Q10.  </w:t>
      </w:r>
      <w:r>
        <w:rPr>
          <w:rFonts w:ascii="Segoe UI" w:hAnsi="Segoe UI"/>
          <w:b/>
          <w:color w:val="0F172A"/>
          <w:sz w:val="21"/>
        </w:rPr>
        <w:t>How does the system know that somebody has fallen?</w:t>
      </w:r>
    </w:p>
    <w:p>
      <w:pPr>
        <w:spacing w:before="0" w:after="0" w:line="274" w:lineRule="auto"/>
        <w:ind w:left="425"/>
      </w:pPr>
      <w:r>
        <w:rPr>
          <w:rFonts w:ascii="Segoe UI" w:hAnsi="Segoe UI"/>
          <w:b w:val="0"/>
          <w:i w:val="0"/>
          <w:color w:val="212B38"/>
          <w:sz w:val="21"/>
        </w:rPr>
        <w:t>It looks at three things together. First, is the body upright or flat. Second, did the head drop suddenly. Third, is the person low down near the floor. When those signs point the same way over about a second of video, it calls it a fall.</w:t>
      </w:r>
    </w:p>
    <w:p>
      <w:pPr>
        <w:spacing w:before="260" w:after="60"/>
      </w:pPr>
      <w:r>
        <w:rPr>
          <w:rFonts w:ascii="Segoe UI" w:hAnsi="Segoe UI"/>
          <w:b/>
          <w:color w:val="3F37C9"/>
          <w:sz w:val="21"/>
        </w:rPr>
        <w:t xml:space="preserve">Q11.  </w:t>
      </w:r>
      <w:r>
        <w:rPr>
          <w:rFonts w:ascii="Segoe UI" w:hAnsi="Segoe UI"/>
          <w:b/>
          <w:color w:val="0F172A"/>
          <w:sz w:val="21"/>
        </w:rPr>
        <w:t>You keep saying body points. What are they?</w:t>
      </w:r>
    </w:p>
    <w:p>
      <w:pPr>
        <w:spacing w:before="0" w:after="0" w:line="274" w:lineRule="auto"/>
        <w:ind w:left="425"/>
      </w:pPr>
      <w:r>
        <w:rPr>
          <w:rFonts w:ascii="Segoe UI" w:hAnsi="Segoe UI"/>
          <w:b w:val="0"/>
          <w:i w:val="0"/>
          <w:color w:val="212B38"/>
          <w:sz w:val="21"/>
        </w:rPr>
        <w:t>The software marks positions on the person such as the head, the shoulders, the elbows, the hips, the knees and the ankles. It finds seventeen of these points and we use the thirteen that matter for posture. From those points we can work out how the person is positioned without needing to see their face.</w:t>
      </w:r>
    </w:p>
    <w:p>
      <w:pPr>
        <w:spacing w:before="260" w:after="60"/>
      </w:pPr>
      <w:r>
        <w:rPr>
          <w:rFonts w:ascii="Segoe UI" w:hAnsi="Segoe UI"/>
          <w:b/>
          <w:color w:val="3F37C9"/>
          <w:sz w:val="21"/>
        </w:rPr>
        <w:t xml:space="preserve">Q12.  </w:t>
      </w:r>
      <w:r>
        <w:rPr>
          <w:rFonts w:ascii="Segoe UI" w:hAnsi="Segoe UI"/>
          <w:b/>
          <w:color w:val="0F172A"/>
          <w:sz w:val="21"/>
        </w:rPr>
        <w:t>What is the body angle?</w:t>
      </w:r>
    </w:p>
    <w:p>
      <w:pPr>
        <w:spacing w:before="0" w:after="0" w:line="274" w:lineRule="auto"/>
        <w:ind w:left="425"/>
      </w:pPr>
      <w:r>
        <w:rPr>
          <w:rFonts w:ascii="Segoe UI" w:hAnsi="Segoe UI"/>
          <w:b w:val="0"/>
          <w:i w:val="0"/>
          <w:color w:val="212B38"/>
          <w:sz w:val="21"/>
        </w:rPr>
        <w:t>Imagine a line drawn from the head down to the middle of the hips. The body angle is how steep that line is compared to the ground. Standing gives a steep angle. Lying down gives a flat one.</w:t>
      </w:r>
    </w:p>
    <w:p>
      <w:pPr>
        <w:spacing w:before="260" w:after="60"/>
      </w:pPr>
      <w:r>
        <w:rPr>
          <w:rFonts w:ascii="Segoe UI" w:hAnsi="Segoe UI"/>
          <w:b/>
          <w:color w:val="3F37C9"/>
          <w:sz w:val="21"/>
        </w:rPr>
        <w:t xml:space="preserve">Q13.  </w:t>
      </w:r>
      <w:r>
        <w:rPr>
          <w:rFonts w:ascii="Segoe UI" w:hAnsi="Segoe UI"/>
          <w:b/>
          <w:color w:val="0F172A"/>
          <w:sz w:val="21"/>
        </w:rPr>
        <w:t>What is drop speed?</w:t>
      </w:r>
    </w:p>
    <w:p>
      <w:pPr>
        <w:spacing w:before="0" w:after="0" w:line="274" w:lineRule="auto"/>
        <w:ind w:left="425"/>
      </w:pPr>
      <w:r>
        <w:rPr>
          <w:rFonts w:ascii="Segoe UI" w:hAnsi="Segoe UI"/>
          <w:b w:val="0"/>
          <w:i w:val="0"/>
          <w:color w:val="212B38"/>
          <w:sz w:val="21"/>
        </w:rPr>
        <w:t>How fast the head is moving downward between one picture and the next. Sitting down gently gives a small value. Falling gives a large one.</w:t>
      </w:r>
    </w:p>
    <w:p>
      <w:pPr>
        <w:spacing w:before="260" w:after="60"/>
      </w:pPr>
      <w:r>
        <w:rPr>
          <w:rFonts w:ascii="Segoe UI" w:hAnsi="Segoe UI"/>
          <w:b/>
          <w:color w:val="3F37C9"/>
          <w:sz w:val="21"/>
        </w:rPr>
        <w:t xml:space="preserve">Q14.  </w:t>
      </w:r>
      <w:r>
        <w:rPr>
          <w:rFonts w:ascii="Segoe UI" w:hAnsi="Segoe UI"/>
          <w:b/>
          <w:color w:val="0F172A"/>
          <w:sz w:val="21"/>
        </w:rPr>
        <w:t>What is the difference between Warning and Fall on your screen?</w:t>
      </w:r>
    </w:p>
    <w:p>
      <w:pPr>
        <w:spacing w:before="0" w:after="0" w:line="274" w:lineRule="auto"/>
        <w:ind w:left="425"/>
      </w:pPr>
      <w:r>
        <w:rPr>
          <w:rFonts w:ascii="Segoe UI" w:hAnsi="Segoe UI"/>
          <w:b w:val="0"/>
          <w:i w:val="0"/>
          <w:color w:val="212B38"/>
          <w:sz w:val="21"/>
        </w:rPr>
        <w:t>Warning means the posture looks unusual but the system is not certain, for example the person is bending or crouching. Fall means it is confident and the alarm goes off. Warning is useful because it lets a caretaker glance at the screen before a full alarm is raised.</w:t>
      </w:r>
    </w:p>
    <w:p>
      <w:pPr>
        <w:spacing w:before="260" w:after="60"/>
      </w:pPr>
      <w:r>
        <w:rPr>
          <w:rFonts w:ascii="Segoe UI" w:hAnsi="Segoe UI"/>
          <w:b/>
          <w:color w:val="3F37C9"/>
          <w:sz w:val="21"/>
        </w:rPr>
        <w:t xml:space="preserve">Q15.  </w:t>
      </w:r>
      <w:r>
        <w:rPr>
          <w:rFonts w:ascii="Segoe UI" w:hAnsi="Segoe UI"/>
          <w:b/>
          <w:color w:val="0F172A"/>
          <w:sz w:val="21"/>
        </w:rPr>
        <w:t>Why do you use two different methods instead of just one?</w:t>
      </w:r>
    </w:p>
    <w:p>
      <w:pPr>
        <w:spacing w:before="0" w:after="0" w:line="274" w:lineRule="auto"/>
        <w:ind w:left="425"/>
      </w:pPr>
      <w:r>
        <w:rPr>
          <w:rFonts w:ascii="Segoe UI" w:hAnsi="Segoe UI"/>
          <w:b w:val="0"/>
          <w:i w:val="0"/>
          <w:color w:val="212B38"/>
          <w:sz w:val="21"/>
        </w:rPr>
        <w:t>The rules are easy to explain and we can always show exactly why the system decided something, but they are rigid. The trained model is better at spotting patterns but it cannot explain itself. Using both means one can cover for the other, and we still keep an explanation for every alert.</w:t>
      </w:r>
    </w:p>
    <w:p>
      <w:pPr>
        <w:spacing w:before="260" w:after="60"/>
      </w:pPr>
      <w:r>
        <w:rPr>
          <w:rFonts w:ascii="Segoe UI" w:hAnsi="Segoe UI"/>
          <w:b/>
          <w:color w:val="3F37C9"/>
          <w:sz w:val="21"/>
        </w:rPr>
        <w:t xml:space="preserve">Q16.  </w:t>
      </w:r>
      <w:r>
        <w:rPr>
          <w:rFonts w:ascii="Segoe UI" w:hAnsi="Segoe UI"/>
          <w:b/>
          <w:color w:val="0F172A"/>
          <w:sz w:val="21"/>
        </w:rPr>
        <w:t>Why look at a whole second instead of a single picture?</w:t>
      </w:r>
    </w:p>
    <w:p>
      <w:pPr>
        <w:spacing w:before="0" w:after="0" w:line="274" w:lineRule="auto"/>
        <w:ind w:left="425"/>
      </w:pPr>
      <w:r>
        <w:rPr>
          <w:rFonts w:ascii="Segoe UI" w:hAnsi="Segoe UI"/>
          <w:b w:val="0"/>
          <w:i w:val="0"/>
          <w:color w:val="212B38"/>
          <w:sz w:val="21"/>
        </w:rPr>
        <w:t>In a single picture, a person bending down to pick something up looks almost the same as a person starting to fall. The difference only shows in how the movement continues. So we keep the last thirty pictures, which is about one second, and judge the movement as a whole.</w:t>
      </w:r>
    </w:p>
    <w:p>
      <w:pPr>
        <w:spacing w:before="260" w:after="60"/>
      </w:pPr>
      <w:r>
        <w:rPr>
          <w:rFonts w:ascii="Segoe UI" w:hAnsi="Segoe UI"/>
          <w:b/>
          <w:color w:val="3F37C9"/>
          <w:sz w:val="21"/>
        </w:rPr>
        <w:t xml:space="preserve">Q17.  </w:t>
      </w:r>
      <w:r>
        <w:rPr>
          <w:rFonts w:ascii="Segoe UI" w:hAnsi="Segoe UI"/>
          <w:b/>
          <w:color w:val="0F172A"/>
          <w:sz w:val="21"/>
        </w:rPr>
        <w:t>How quickly does it detect a fall?</w:t>
      </w:r>
    </w:p>
    <w:p>
      <w:pPr>
        <w:spacing w:before="0" w:after="0" w:line="274" w:lineRule="auto"/>
        <w:ind w:left="425"/>
      </w:pPr>
      <w:r>
        <w:rPr>
          <w:rFonts w:ascii="Segoe UI" w:hAnsi="Segoe UI"/>
          <w:b w:val="0"/>
          <w:i w:val="0"/>
          <w:color w:val="212B38"/>
          <w:sz w:val="21"/>
        </w:rPr>
        <w:t>The system checks about twenty five to thirty pictures every second and it needs roughly one second of movement to be sure. In practice the alert appears within about one to two seconds.</w:t>
      </w:r>
    </w:p>
    <w:p>
      <w:pPr>
        <w:spacing w:before="400" w:after="40" w:line="274" w:lineRule="auto"/>
        <w:pBdr>
          <w:bottom w:val="single" w:sz="8" w:space="4" w:color="3F37C9"/>
        </w:pBdr>
      </w:pPr>
      <w:r>
        <w:rPr>
          <w:rFonts w:ascii="Segoe UI" w:hAnsi="Segoe UI"/>
          <w:b/>
          <w:i w:val="0"/>
          <w:color w:val="0F172A"/>
          <w:sz w:val="28"/>
        </w:rPr>
        <w:t>Section C.  The Technical Side</w:t>
      </w:r>
    </w:p>
    <w:p>
      <w:pPr>
        <w:spacing w:before="80" w:after="0" w:line="274" w:lineRule="auto"/>
      </w:pPr>
      <w:r>
        <w:rPr>
          <w:rFonts w:ascii="Segoe UI" w:hAnsi="Segoe UI"/>
          <w:b w:val="0"/>
          <w:i/>
          <w:color w:val="7A8493"/>
          <w:sz w:val="19"/>
        </w:rPr>
        <w:t>Keep these for Umer or Kashan. Imran does not need to memorise this section, only to know who to hand the question to.</w:t>
      </w:r>
    </w:p>
    <w:p>
      <w:pPr>
        <w:spacing w:before="260" w:after="60"/>
      </w:pPr>
      <w:r>
        <w:rPr>
          <w:rFonts w:ascii="Segoe UI" w:hAnsi="Segoe UI"/>
          <w:b/>
          <w:color w:val="3F37C9"/>
          <w:sz w:val="21"/>
        </w:rPr>
        <w:t xml:space="preserve">Q18.  </w:t>
      </w:r>
      <w:r>
        <w:rPr>
          <w:rFonts w:ascii="Segoe UI" w:hAnsi="Segoe UI"/>
          <w:b/>
          <w:color w:val="0F172A"/>
          <w:sz w:val="21"/>
        </w:rPr>
        <w:t>What technologies did you use?</w:t>
      </w:r>
    </w:p>
    <w:p>
      <w:pPr>
        <w:spacing w:before="0" w:after="0" w:line="274" w:lineRule="auto"/>
        <w:ind w:left="425"/>
      </w:pPr>
      <w:r>
        <w:rPr>
          <w:rFonts w:ascii="Segoe UI" w:hAnsi="Segoe UI"/>
          <w:b w:val="0"/>
          <w:i w:val="0"/>
          <w:color w:val="212B38"/>
          <w:sz w:val="21"/>
        </w:rPr>
        <w:t>Python for the main system, YOLOv8-Pose for finding the body points, PyTorch for the trained model, OpenCV for handling the video, and Flask with plain HTML, CSS and JavaScript for the dashboard.</w:t>
      </w:r>
    </w:p>
    <w:p>
      <w:pPr>
        <w:spacing w:before="60" w:after="0" w:line="274" w:lineRule="auto"/>
        <w:ind w:left="425"/>
      </w:pPr>
      <w:r>
        <w:rPr>
          <w:rFonts w:ascii="Segoe UI" w:hAnsi="Segoe UI"/>
          <w:b w:val="0"/>
          <w:i w:val="0"/>
          <w:color w:val="7A8493"/>
          <w:sz w:val="18"/>
        </w:rPr>
        <w:t>Best answered by: Umer or Kashan</w:t>
      </w:r>
    </w:p>
    <w:p>
      <w:pPr>
        <w:spacing w:before="260" w:after="60"/>
      </w:pPr>
      <w:r>
        <w:rPr>
          <w:rFonts w:ascii="Segoe UI" w:hAnsi="Segoe UI"/>
          <w:b/>
          <w:color w:val="3F37C9"/>
          <w:sz w:val="21"/>
        </w:rPr>
        <w:t xml:space="preserve">Q19.  </w:t>
      </w:r>
      <w:r>
        <w:rPr>
          <w:rFonts w:ascii="Segoe UI" w:hAnsi="Segoe UI"/>
          <w:b/>
          <w:color w:val="0F172A"/>
          <w:sz w:val="21"/>
        </w:rPr>
        <w:t>What is YOLO?</w:t>
      </w:r>
    </w:p>
    <w:p>
      <w:pPr>
        <w:spacing w:before="0" w:after="0" w:line="274" w:lineRule="auto"/>
        <w:ind w:left="425"/>
      </w:pPr>
      <w:r>
        <w:rPr>
          <w:rFonts w:ascii="Segoe UI" w:hAnsi="Segoe UI"/>
          <w:b w:val="0"/>
          <w:i w:val="0"/>
          <w:color w:val="212B38"/>
          <w:sz w:val="21"/>
        </w:rPr>
        <w:t>YOLO is a well known open source model for finding objects in an image. We use the pose version, which does not just locate a person in the frame but also marks where each of their joints is. We use the smallest version, called nano, because it is fast enough to run on a normal laptop.</w:t>
      </w:r>
    </w:p>
    <w:p>
      <w:pPr>
        <w:spacing w:before="60" w:after="0" w:line="274" w:lineRule="auto"/>
        <w:ind w:left="425"/>
      </w:pPr>
      <w:r>
        <w:rPr>
          <w:rFonts w:ascii="Segoe UI" w:hAnsi="Segoe UI"/>
          <w:b w:val="0"/>
          <w:i w:val="0"/>
          <w:color w:val="7A8493"/>
          <w:sz w:val="18"/>
        </w:rPr>
        <w:t>Best answered by: Umer</w:t>
      </w:r>
    </w:p>
    <w:p>
      <w:pPr>
        <w:spacing w:before="260" w:after="60"/>
      </w:pPr>
      <w:r>
        <w:rPr>
          <w:rFonts w:ascii="Segoe UI" w:hAnsi="Segoe UI"/>
          <w:b/>
          <w:color w:val="3F37C9"/>
          <w:sz w:val="21"/>
        </w:rPr>
        <w:t xml:space="preserve">Q20.  </w:t>
      </w:r>
      <w:r>
        <w:rPr>
          <w:rFonts w:ascii="Segoe UI" w:hAnsi="Segoe UI"/>
          <w:b/>
          <w:color w:val="0F172A"/>
          <w:sz w:val="21"/>
        </w:rPr>
        <w:t>What is a CNN-LSTM and why did you choose it?</w:t>
      </w:r>
    </w:p>
    <w:p>
      <w:pPr>
        <w:spacing w:before="0" w:after="0" w:line="274" w:lineRule="auto"/>
        <w:ind w:left="425"/>
      </w:pPr>
      <w:r>
        <w:rPr>
          <w:rFonts w:ascii="Segoe UI" w:hAnsi="Segoe UI"/>
          <w:b w:val="0"/>
          <w:i w:val="0"/>
          <w:color w:val="212B38"/>
          <w:sz w:val="21"/>
        </w:rPr>
        <w:t>It is two ideas joined together. The CNN part picks out short patterns in the movement, and the LSTM part remembers the order those patterns happened in. Movement is a sequence, so a model that understands order suits this problem better than one that looks at each picture separately.</w:t>
      </w:r>
    </w:p>
    <w:p>
      <w:pPr>
        <w:spacing w:before="80" w:after="0" w:line="274" w:lineRule="auto"/>
        <w:ind w:left="425"/>
      </w:pPr>
      <w:r>
        <w:rPr>
          <w:rFonts w:ascii="Segoe UI" w:hAnsi="Segoe UI"/>
          <w:b w:val="0"/>
          <w:i/>
          <w:color w:val="555F6D"/>
          <w:sz w:val="19"/>
        </w:rPr>
        <w:t>We also built a plain LSTM version and a Transformer version. The Transformer needs more data and more computing power than we have, and we are targeting cheap hardware, so CNN-LSTM gave the best balance.</w:t>
      </w:r>
    </w:p>
    <w:p>
      <w:pPr>
        <w:spacing w:before="60" w:after="0" w:line="274" w:lineRule="auto"/>
        <w:ind w:left="425"/>
      </w:pPr>
      <w:r>
        <w:rPr>
          <w:rFonts w:ascii="Segoe UI" w:hAnsi="Segoe UI"/>
          <w:b w:val="0"/>
          <w:i w:val="0"/>
          <w:color w:val="7A8493"/>
          <w:sz w:val="18"/>
        </w:rPr>
        <w:t>Best answered by: Umer</w:t>
      </w:r>
    </w:p>
    <w:p>
      <w:pPr>
        <w:spacing w:before="260" w:after="60"/>
      </w:pPr>
      <w:r>
        <w:rPr>
          <w:rFonts w:ascii="Segoe UI" w:hAnsi="Segoe UI"/>
          <w:b/>
          <w:color w:val="3F37C9"/>
          <w:sz w:val="21"/>
        </w:rPr>
        <w:t xml:space="preserve">Q21.  </w:t>
      </w:r>
      <w:r>
        <w:rPr>
          <w:rFonts w:ascii="Segoe UI" w:hAnsi="Segoe UI"/>
          <w:b/>
          <w:color w:val="0F172A"/>
          <w:sz w:val="21"/>
        </w:rPr>
        <w:t>How do you combine the rule answer and the model answer?</w:t>
      </w:r>
    </w:p>
    <w:p>
      <w:pPr>
        <w:spacing w:before="0" w:after="0" w:line="274" w:lineRule="auto"/>
        <w:ind w:left="425"/>
      </w:pPr>
      <w:r>
        <w:rPr>
          <w:rFonts w:ascii="Segoe UI" w:hAnsi="Segoe UI"/>
          <w:b w:val="0"/>
          <w:i w:val="0"/>
          <w:color w:val="212B38"/>
          <w:sz w:val="21"/>
        </w:rPr>
        <w:t>Both produce a status and a confidence score. We give the model the larger share of the decision, about seventy percent, and the rules the remaining thirty percent. If the rules are very strongly convinced that something serious happened, they are allowed to override the model, so a quiet failure in the model cannot silently swallow a real fall.</w:t>
      </w:r>
    </w:p>
    <w:p>
      <w:pPr>
        <w:spacing w:before="60" w:after="0" w:line="274" w:lineRule="auto"/>
        <w:ind w:left="425"/>
      </w:pPr>
      <w:r>
        <w:rPr>
          <w:rFonts w:ascii="Segoe UI" w:hAnsi="Segoe UI"/>
          <w:b w:val="0"/>
          <w:i w:val="0"/>
          <w:color w:val="7A8493"/>
          <w:sz w:val="18"/>
        </w:rPr>
        <w:t>Best answered by: Umer</w:t>
      </w:r>
    </w:p>
    <w:p>
      <w:pPr>
        <w:spacing w:before="260" w:after="60"/>
      </w:pPr>
      <w:r>
        <w:rPr>
          <w:rFonts w:ascii="Segoe UI" w:hAnsi="Segoe UI"/>
          <w:b/>
          <w:color w:val="3F37C9"/>
          <w:sz w:val="21"/>
        </w:rPr>
        <w:t xml:space="preserve">Q22.  </w:t>
      </w:r>
      <w:r>
        <w:rPr>
          <w:rFonts w:ascii="Segoe UI" w:hAnsi="Segoe UI"/>
          <w:b/>
          <w:color w:val="0F172A"/>
          <w:sz w:val="21"/>
        </w:rPr>
        <w:t>Did you train the model yourselves? What data did you use?</w:t>
      </w:r>
    </w:p>
    <w:p>
      <w:pPr>
        <w:spacing w:before="0" w:after="0" w:line="274" w:lineRule="auto"/>
        <w:ind w:left="425"/>
      </w:pPr>
      <w:r>
        <w:rPr>
          <w:rFonts w:ascii="Segoe UI" w:hAnsi="Segoe UI"/>
          <w:b w:val="0"/>
          <w:i w:val="0"/>
          <w:color w:val="212B38"/>
          <w:sz w:val="21"/>
        </w:rPr>
        <w:t>Yes, we wrote the training code and trained the model ourselves. For FYP 1 we trained it on movement sequences that we generated, because we did not have a labelled video dataset of real falls. That was enough to prove the whole pipeline works from camera to alert.</w:t>
      </w:r>
    </w:p>
    <w:p>
      <w:pPr>
        <w:spacing w:before="80" w:after="0" w:line="274" w:lineRule="auto"/>
        <w:ind w:left="425"/>
      </w:pPr>
      <w:r>
        <w:rPr>
          <w:rFonts w:ascii="Segoe UI" w:hAnsi="Segoe UI"/>
          <w:b w:val="0"/>
          <w:i/>
          <w:color w:val="555F6D"/>
          <w:sz w:val="19"/>
        </w:rPr>
        <w:t>In FYP 2 we will train and test on a public fall detection dataset such as the UR Fall Detection dataset, plus scenes we record ourselves, and report proper results. This plan is already written in our design document, so it is not something we are inventing on the spot.</w:t>
      </w:r>
    </w:p>
    <w:p>
      <w:pPr>
        <w:spacing w:before="60" w:after="0" w:line="274" w:lineRule="auto"/>
        <w:ind w:left="425"/>
      </w:pPr>
      <w:r>
        <w:rPr>
          <w:rFonts w:ascii="Segoe UI" w:hAnsi="Segoe UI"/>
          <w:b w:val="0"/>
          <w:i w:val="0"/>
          <w:color w:val="7A8493"/>
          <w:sz w:val="18"/>
        </w:rPr>
        <w:t>Best answered by: Umer</w:t>
      </w:r>
    </w:p>
    <w:p>
      <w:pPr>
        <w:spacing w:before="260" w:after="60"/>
      </w:pPr>
      <w:r>
        <w:rPr>
          <w:rFonts w:ascii="Segoe UI" w:hAnsi="Segoe UI"/>
          <w:b/>
          <w:color w:val="3F37C9"/>
          <w:sz w:val="21"/>
        </w:rPr>
        <w:t xml:space="preserve">Q23.  </w:t>
      </w:r>
      <w:r>
        <w:rPr>
          <w:rFonts w:ascii="Segoe UI" w:hAnsi="Segoe UI"/>
          <w:b/>
          <w:color w:val="0F172A"/>
          <w:sz w:val="21"/>
        </w:rPr>
        <w:t>How many frames per second does it run at?</w:t>
      </w:r>
    </w:p>
    <w:p>
      <w:pPr>
        <w:spacing w:before="0" w:after="0" w:line="274" w:lineRule="auto"/>
        <w:ind w:left="425"/>
      </w:pPr>
      <w:r>
        <w:rPr>
          <w:rFonts w:ascii="Segoe UI" w:hAnsi="Segoe UI"/>
          <w:b w:val="0"/>
          <w:i w:val="0"/>
          <w:color w:val="212B38"/>
          <w:sz w:val="21"/>
        </w:rPr>
        <w:t>Around twenty five to thirty frames per second on a normal laptop, which is fast enough to be called real time. The online browser demo is slower because it depends entirely on the visitor's own machine.</w:t>
      </w:r>
    </w:p>
    <w:p>
      <w:pPr>
        <w:spacing w:before="60" w:after="0" w:line="274" w:lineRule="auto"/>
        <w:ind w:left="425"/>
      </w:pPr>
      <w:r>
        <w:rPr>
          <w:rFonts w:ascii="Segoe UI" w:hAnsi="Segoe UI"/>
          <w:b w:val="0"/>
          <w:i w:val="0"/>
          <w:color w:val="7A8493"/>
          <w:sz w:val="18"/>
        </w:rPr>
        <w:t>Best answered by: Kashan</w:t>
      </w:r>
    </w:p>
    <w:p>
      <w:pPr>
        <w:spacing w:before="260" w:after="60"/>
      </w:pPr>
      <w:r>
        <w:rPr>
          <w:rFonts w:ascii="Segoe UI" w:hAnsi="Segoe UI"/>
          <w:b/>
          <w:color w:val="3F37C9"/>
          <w:sz w:val="21"/>
        </w:rPr>
        <w:t xml:space="preserve">Q24.  </w:t>
      </w:r>
      <w:r>
        <w:rPr>
          <w:rFonts w:ascii="Segoe UI" w:hAnsi="Segoe UI"/>
          <w:b/>
          <w:color w:val="0F172A"/>
          <w:sz w:val="21"/>
        </w:rPr>
        <w:t>Your online demo has no server. How does the detection happen?</w:t>
      </w:r>
    </w:p>
    <w:p>
      <w:pPr>
        <w:spacing w:before="0" w:after="0" w:line="274" w:lineRule="auto"/>
        <w:ind w:left="425"/>
      </w:pPr>
      <w:r>
        <w:rPr>
          <w:rFonts w:ascii="Segoe UI" w:hAnsi="Segoe UI"/>
          <w:b w:val="0"/>
          <w:i w:val="0"/>
          <w:color w:val="212B38"/>
          <w:sz w:val="21"/>
        </w:rPr>
        <w:t>We converted both models into a format called ONNX, which a web browser can run directly. When somebody opens the page, the browser downloads the models once and then does all the work itself. Nothing is sent anywhere, which is exactly why the video stays private.</w:t>
      </w:r>
    </w:p>
    <w:p>
      <w:pPr>
        <w:spacing w:before="60" w:after="0" w:line="274" w:lineRule="auto"/>
        <w:ind w:left="425"/>
      </w:pPr>
      <w:r>
        <w:rPr>
          <w:rFonts w:ascii="Segoe UI" w:hAnsi="Segoe UI"/>
          <w:b w:val="0"/>
          <w:i w:val="0"/>
          <w:color w:val="7A8493"/>
          <w:sz w:val="18"/>
        </w:rPr>
        <w:t>Best answered by: Kashan</w:t>
      </w:r>
    </w:p>
    <w:p>
      <w:pPr>
        <w:spacing w:before="260" w:after="60"/>
      </w:pPr>
      <w:r>
        <w:rPr>
          <w:rFonts w:ascii="Segoe UI" w:hAnsi="Segoe UI"/>
          <w:b/>
          <w:color w:val="3F37C9"/>
          <w:sz w:val="21"/>
        </w:rPr>
        <w:t xml:space="preserve">Q25.  </w:t>
      </w:r>
      <w:r>
        <w:rPr>
          <w:rFonts w:ascii="Segoe UI" w:hAnsi="Segoe UI"/>
          <w:b/>
          <w:color w:val="0F172A"/>
          <w:sz w:val="21"/>
        </w:rPr>
        <w:t>Is the online demo the same code as your real system?</w:t>
      </w:r>
    </w:p>
    <w:p>
      <w:pPr>
        <w:spacing w:before="0" w:after="0" w:line="274" w:lineRule="auto"/>
        <w:ind w:left="425"/>
      </w:pPr>
      <w:r>
        <w:rPr>
          <w:rFonts w:ascii="Segoe UI" w:hAnsi="Segoe UI"/>
          <w:b w:val="0"/>
          <w:i w:val="0"/>
          <w:color w:val="212B38"/>
          <w:sz w:val="21"/>
        </w:rPr>
        <w:t>The detection logic is the same, translated line for line into JavaScript, and it uses the identical thresholds. We checked both versions on the same test sequence and they produce the same answers.</w:t>
      </w:r>
    </w:p>
    <w:p>
      <w:pPr>
        <w:spacing w:before="60" w:after="0" w:line="274" w:lineRule="auto"/>
        <w:ind w:left="425"/>
      </w:pPr>
      <w:r>
        <w:rPr>
          <w:rFonts w:ascii="Segoe UI" w:hAnsi="Segoe UI"/>
          <w:b w:val="0"/>
          <w:i w:val="0"/>
          <w:color w:val="7A8493"/>
          <w:sz w:val="18"/>
        </w:rPr>
        <w:t>Best answered by: Kashan</w:t>
      </w:r>
    </w:p>
    <w:p>
      <w:pPr>
        <w:spacing w:before="400" w:after="40" w:line="274" w:lineRule="auto"/>
        <w:pBdr>
          <w:bottom w:val="single" w:sz="8" w:space="4" w:color="3F37C9"/>
        </w:pBdr>
      </w:pPr>
      <w:r>
        <w:rPr>
          <w:rFonts w:ascii="Segoe UI" w:hAnsi="Segoe UI"/>
          <w:b/>
          <w:i w:val="0"/>
          <w:color w:val="0F172A"/>
          <w:sz w:val="28"/>
        </w:rPr>
        <w:t>Section D.  Accuracy and Honest Limits</w:t>
      </w:r>
    </w:p>
    <w:p>
      <w:pPr>
        <w:spacing w:before="80" w:after="0" w:line="274" w:lineRule="auto"/>
      </w:pPr>
      <w:r>
        <w:rPr>
          <w:rFonts w:ascii="Segoe UI" w:hAnsi="Segoe UI"/>
          <w:b w:val="0"/>
          <w:i/>
          <w:color w:val="7A8493"/>
          <w:sz w:val="19"/>
        </w:rPr>
        <w:t>These are the risky questions. Do not guess and do not invent numbers. Every limitation below is already written in our SRS and design document, so admitting it costs us nothing.</w:t>
      </w:r>
    </w:p>
    <w:p>
      <w:pPr>
        <w:spacing w:before="260" w:after="60"/>
      </w:pPr>
      <w:r>
        <w:rPr>
          <w:rFonts w:ascii="Segoe UI" w:hAnsi="Segoe UI"/>
          <w:b/>
          <w:color w:val="3F37C9"/>
          <w:sz w:val="21"/>
        </w:rPr>
        <w:t xml:space="preserve">Q26.  </w:t>
      </w:r>
      <w:r>
        <w:rPr>
          <w:rFonts w:ascii="Segoe UI" w:hAnsi="Segoe UI"/>
          <w:b/>
          <w:color w:val="0F172A"/>
          <w:sz w:val="21"/>
        </w:rPr>
        <w:t>What is the accuracy of your system?</w:t>
      </w:r>
    </w:p>
    <w:p>
      <w:pPr>
        <w:spacing w:before="0" w:after="0" w:line="274" w:lineRule="auto"/>
        <w:ind w:left="425"/>
      </w:pPr>
      <w:r>
        <w:rPr>
          <w:rFonts w:ascii="Segoe UI" w:hAnsi="Segoe UI"/>
          <w:b w:val="0"/>
          <w:i w:val="0"/>
          <w:color w:val="212B38"/>
          <w:sz w:val="21"/>
        </w:rPr>
        <w:t>We have not measured accuracy on a standard dataset yet, so we are not going to quote a figure we cannot defend. What we can show today is a system that runs end to end in real time and produces the alert. Measuring accuracy properly on a public fall dataset is the first task of FYP 2 and it is already written into our design document.</w:t>
      </w:r>
    </w:p>
    <w:p>
      <w:pPr>
        <w:spacing w:before="80" w:after="0" w:line="274" w:lineRule="auto"/>
        <w:ind w:left="425"/>
      </w:pPr>
      <w:r>
        <w:rPr>
          <w:rFonts w:ascii="Segoe UI" w:hAnsi="Segoe UI"/>
          <w:b w:val="0"/>
          <w:i/>
          <w:color w:val="555F6D"/>
          <w:sz w:val="19"/>
        </w:rPr>
        <w:t>If they push: we tested it by acting out falls in front of the camera and checking the log afterwards. That proves the prototype works, but it is not a scientific accuracy figure and we will not present it as one.</w:t>
      </w:r>
    </w:p>
    <w:p>
      <w:pPr>
        <w:spacing w:before="260" w:after="60"/>
      </w:pPr>
      <w:r>
        <w:rPr>
          <w:rFonts w:ascii="Segoe UI" w:hAnsi="Segoe UI"/>
          <w:b/>
          <w:color w:val="3F37C9"/>
          <w:sz w:val="21"/>
        </w:rPr>
        <w:t xml:space="preserve">Q27.  </w:t>
      </w:r>
      <w:r>
        <w:rPr>
          <w:rFonts w:ascii="Segoe UI" w:hAnsi="Segoe UI"/>
          <w:b/>
          <w:color w:val="0F172A"/>
          <w:sz w:val="21"/>
        </w:rPr>
        <w:t>What are the current limitations of your system?</w:t>
      </w:r>
    </w:p>
    <w:p>
      <w:pPr>
        <w:spacing w:before="0" w:after="0" w:line="274" w:lineRule="auto"/>
        <w:ind w:left="425"/>
      </w:pPr>
      <w:r>
        <w:rPr>
          <w:rFonts w:ascii="Segoe UI" w:hAnsi="Segoe UI"/>
          <w:b w:val="0"/>
          <w:i w:val="0"/>
          <w:color w:val="212B38"/>
          <w:sz w:val="21"/>
        </w:rPr>
        <w:t>There are four we already know about and have documented.</w:t>
      </w:r>
    </w:p>
    <w:p>
      <w:pPr>
        <w:spacing w:before="80" w:after="0" w:line="274" w:lineRule="auto"/>
        <w:ind w:left="425"/>
      </w:pPr>
      <w:r>
        <w:rPr>
          <w:rFonts w:ascii="Segoe UI" w:hAnsi="Segoe UI"/>
          <w:b w:val="0"/>
          <w:i/>
          <w:color w:val="555F6D"/>
          <w:sz w:val="19"/>
        </w:rPr>
        <w:t>Read them off the list below rather than trying to remember them.</w:t>
      </w:r>
    </w:p>
    <w:p>
      <w:pPr>
        <w:spacing w:before="60" w:after="0" w:line="274" w:lineRule="auto"/>
        <w:ind w:left="822" w:hanging="255"/>
      </w:pPr>
      <w:r>
        <w:rPr>
          <w:rFonts w:ascii="Segoe UI" w:hAnsi="Segoe UI"/>
          <w:color w:val="3F37C9"/>
          <w:sz w:val="21"/>
        </w:rPr>
        <w:t xml:space="preserve">•   </w:t>
      </w:r>
      <w:r>
        <w:rPr>
          <w:rFonts w:ascii="Segoe UI" w:hAnsi="Segoe UI"/>
          <w:color w:val="212B38"/>
          <w:sz w:val="21"/>
        </w:rPr>
        <w:t>The fall decision currently reacts mainly to sudden downward speed. So a person who is already lying still on the floor may not be picked up, and a very fast movement close to the camera can be reported as a fall. Fixing this is our first FYP 2 task.</w:t>
      </w:r>
    </w:p>
    <w:p>
      <w:pPr>
        <w:spacing w:before="60" w:after="0" w:line="274" w:lineRule="auto"/>
        <w:ind w:left="822" w:hanging="255"/>
      </w:pPr>
      <w:r>
        <w:rPr>
          <w:rFonts w:ascii="Segoe UI" w:hAnsi="Segoe UI"/>
          <w:color w:val="3F37C9"/>
          <w:sz w:val="21"/>
        </w:rPr>
        <w:t xml:space="preserve">•   </w:t>
      </w:r>
      <w:r>
        <w:rPr>
          <w:rFonts w:ascii="Segoe UI" w:hAnsi="Segoe UI"/>
          <w:color w:val="212B38"/>
          <w:sz w:val="21"/>
        </w:rPr>
        <w:t>If the person stands too close and their hips leave the picture, the body angle can be calculated wrongly and the status may show Warning when it should not.</w:t>
      </w:r>
    </w:p>
    <w:p>
      <w:pPr>
        <w:spacing w:before="60" w:after="0" w:line="274" w:lineRule="auto"/>
        <w:ind w:left="822" w:hanging="255"/>
      </w:pPr>
      <w:r>
        <w:rPr>
          <w:rFonts w:ascii="Segoe UI" w:hAnsi="Segoe UI"/>
          <w:color w:val="3F37C9"/>
          <w:sz w:val="21"/>
        </w:rPr>
        <w:t xml:space="preserve">•   </w:t>
      </w:r>
      <w:r>
        <w:rPr>
          <w:rFonts w:ascii="Segoe UI" w:hAnsi="Segoe UI"/>
          <w:color w:val="212B38"/>
          <w:sz w:val="21"/>
        </w:rPr>
        <w:t>The dashboard follows one person at a time. Multiple people are supported in the code but not yet wired into the live dashboard.</w:t>
      </w:r>
    </w:p>
    <w:p>
      <w:pPr>
        <w:spacing w:before="60" w:after="0" w:line="274" w:lineRule="auto"/>
        <w:ind w:left="822" w:hanging="255"/>
      </w:pPr>
      <w:r>
        <w:rPr>
          <w:rFonts w:ascii="Segoe UI" w:hAnsi="Segoe UI"/>
          <w:color w:val="3F37C9"/>
          <w:sz w:val="21"/>
        </w:rPr>
        <w:t xml:space="preserve">•   </w:t>
      </w:r>
      <w:r>
        <w:rPr>
          <w:rFonts w:ascii="Segoe UI" w:hAnsi="Segoe UI"/>
          <w:color w:val="212B38"/>
          <w:sz w:val="21"/>
        </w:rPr>
        <w:t>No accuracy testing on a public dataset yet, as explained above.</w:t>
      </w:r>
    </w:p>
    <w:p>
      <w:pPr>
        <w:spacing w:before="260" w:after="60"/>
      </w:pPr>
      <w:r>
        <w:rPr>
          <w:rFonts w:ascii="Segoe UI" w:hAnsi="Segoe UI"/>
          <w:b/>
          <w:color w:val="3F37C9"/>
          <w:sz w:val="21"/>
        </w:rPr>
        <w:t xml:space="preserve">Q28.  </w:t>
      </w:r>
      <w:r>
        <w:rPr>
          <w:rFonts w:ascii="Segoe UI" w:hAnsi="Segoe UI"/>
          <w:b/>
          <w:color w:val="0F172A"/>
          <w:sz w:val="21"/>
        </w:rPr>
        <w:t>What happens if it raises a false alarm?</w:t>
      </w:r>
    </w:p>
    <w:p>
      <w:pPr>
        <w:spacing w:before="0" w:after="0" w:line="274" w:lineRule="auto"/>
        <w:ind w:left="425"/>
      </w:pPr>
      <w:r>
        <w:rPr>
          <w:rFonts w:ascii="Segoe UI" w:hAnsi="Segoe UI"/>
          <w:b w:val="0"/>
          <w:i w:val="0"/>
          <w:color w:val="212B38"/>
          <w:sz w:val="21"/>
        </w:rPr>
        <w:t>The caretaker looks at the screen, sees it was nothing and carries on. A false alarm costs a few seconds of attention. A missed fall costs far more, so we deliberately prefer to be slightly over cautious. There is also a mute button, and the system waits thirty seconds before it can alarm again so one event cannot turn into a chain of alarms.</w:t>
      </w:r>
    </w:p>
    <w:p>
      <w:pPr>
        <w:spacing w:before="260" w:after="60"/>
      </w:pPr>
      <w:r>
        <w:rPr>
          <w:rFonts w:ascii="Segoe UI" w:hAnsi="Segoe UI"/>
          <w:b/>
          <w:color w:val="3F37C9"/>
          <w:sz w:val="21"/>
        </w:rPr>
        <w:t xml:space="preserve">Q29.  </w:t>
      </w:r>
      <w:r>
        <w:rPr>
          <w:rFonts w:ascii="Segoe UI" w:hAnsi="Segoe UI"/>
          <w:b/>
          <w:color w:val="0F172A"/>
          <w:sz w:val="21"/>
        </w:rPr>
        <w:t>Does it work in the dark?</w:t>
      </w:r>
    </w:p>
    <w:p>
      <w:pPr>
        <w:spacing w:before="0" w:after="0" w:line="274" w:lineRule="auto"/>
        <w:ind w:left="425"/>
      </w:pPr>
      <w:r>
        <w:rPr>
          <w:rFonts w:ascii="Segoe UI" w:hAnsi="Segoe UI"/>
          <w:b w:val="0"/>
          <w:i w:val="0"/>
          <w:color w:val="212B38"/>
          <w:sz w:val="21"/>
        </w:rPr>
        <w:t>Not in complete darkness, because it needs to see the person. In a normally lit room or with a night light it works. An infrared camera would solve this and it is a sensible extension, but we have not tested one.</w:t>
      </w:r>
    </w:p>
    <w:p>
      <w:pPr>
        <w:spacing w:before="260" w:after="60"/>
      </w:pPr>
      <w:r>
        <w:rPr>
          <w:rFonts w:ascii="Segoe UI" w:hAnsi="Segoe UI"/>
          <w:b/>
          <w:color w:val="3F37C9"/>
          <w:sz w:val="21"/>
        </w:rPr>
        <w:t xml:space="preserve">Q30.  </w:t>
      </w:r>
      <w:r>
        <w:rPr>
          <w:rFonts w:ascii="Segoe UI" w:hAnsi="Segoe UI"/>
          <w:b/>
          <w:color w:val="0F172A"/>
          <w:sz w:val="21"/>
        </w:rPr>
        <w:t>What if the person falls behind a sofa or a bed?</w:t>
      </w:r>
    </w:p>
    <w:p>
      <w:pPr>
        <w:spacing w:before="0" w:after="0" w:line="274" w:lineRule="auto"/>
        <w:ind w:left="425"/>
      </w:pPr>
      <w:r>
        <w:rPr>
          <w:rFonts w:ascii="Segoe UI" w:hAnsi="Segoe UI"/>
          <w:b w:val="0"/>
          <w:i w:val="0"/>
          <w:color w:val="212B38"/>
          <w:sz w:val="21"/>
        </w:rPr>
        <w:t>If the camera cannot see the body, the system cannot judge it. This is a genuine limit of any camera based approach. In a real installation the camera would be placed in a corner with a clear view of the room, and more than one camera could be used for a large space.</w:t>
      </w:r>
    </w:p>
    <w:p>
      <w:pPr>
        <w:spacing w:before="260" w:after="60"/>
      </w:pPr>
      <w:r>
        <w:rPr>
          <w:rFonts w:ascii="Segoe UI" w:hAnsi="Segoe UI"/>
          <w:b/>
          <w:color w:val="3F37C9"/>
          <w:sz w:val="21"/>
        </w:rPr>
        <w:t xml:space="preserve">Q31.  </w:t>
      </w:r>
      <w:r>
        <w:rPr>
          <w:rFonts w:ascii="Segoe UI" w:hAnsi="Segoe UI"/>
          <w:b/>
          <w:color w:val="0F172A"/>
          <w:sz w:val="21"/>
        </w:rPr>
        <w:t>Can it watch more than one person at once?</w:t>
      </w:r>
    </w:p>
    <w:p>
      <w:pPr>
        <w:spacing w:before="0" w:after="0" w:line="274" w:lineRule="auto"/>
        <w:ind w:left="425"/>
      </w:pPr>
      <w:r>
        <w:rPr>
          <w:rFonts w:ascii="Segoe UI" w:hAnsi="Segoe UI"/>
          <w:b w:val="0"/>
          <w:i w:val="0"/>
          <w:color w:val="212B38"/>
          <w:sz w:val="21"/>
        </w:rPr>
        <w:t>The pose part already handles up to five people and we have a working standalone demo for it. It is not connected to the main dashboard yet. That is on our FYP 2 list.</w:t>
      </w:r>
    </w:p>
    <w:p>
      <w:pPr>
        <w:spacing w:before="260" w:after="60"/>
      </w:pPr>
      <w:r>
        <w:rPr>
          <w:rFonts w:ascii="Segoe UI" w:hAnsi="Segoe UI"/>
          <w:b/>
          <w:color w:val="3F37C9"/>
          <w:sz w:val="21"/>
        </w:rPr>
        <w:t xml:space="preserve">Q32.  </w:t>
      </w:r>
      <w:r>
        <w:rPr>
          <w:rFonts w:ascii="Segoe UI" w:hAnsi="Segoe UI"/>
          <w:b/>
          <w:color w:val="0F172A"/>
          <w:sz w:val="21"/>
        </w:rPr>
        <w:t>What if the camera is unplugged or stops working?</w:t>
      </w:r>
    </w:p>
    <w:p>
      <w:pPr>
        <w:spacing w:before="0" w:after="0" w:line="274" w:lineRule="auto"/>
        <w:ind w:left="425"/>
      </w:pPr>
      <w:r>
        <w:rPr>
          <w:rFonts w:ascii="Segoe UI" w:hAnsi="Segoe UI"/>
          <w:b w:val="0"/>
          <w:i w:val="0"/>
          <w:color w:val="212B38"/>
          <w:sz w:val="21"/>
        </w:rPr>
        <w:t>The dashboard notices and shows the camera as offline instead of freezing on the last picture. It also keeps trying to reconnect, so if the camera comes back the stream resumes on its own.</w:t>
      </w:r>
    </w:p>
    <w:p>
      <w:pPr>
        <w:spacing w:before="60" w:after="0" w:line="274" w:lineRule="auto"/>
        <w:ind w:left="425"/>
      </w:pPr>
      <w:r>
        <w:rPr>
          <w:rFonts w:ascii="Segoe UI" w:hAnsi="Segoe UI"/>
          <w:b w:val="0"/>
          <w:i w:val="0"/>
          <w:color w:val="7A8493"/>
          <w:sz w:val="18"/>
        </w:rPr>
        <w:t>Best answered by: Kashan</w:t>
      </w:r>
    </w:p>
    <w:p>
      <w:pPr>
        <w:spacing w:before="260" w:after="60"/>
      </w:pPr>
      <w:r>
        <w:rPr>
          <w:rFonts w:ascii="Segoe UI" w:hAnsi="Segoe UI"/>
          <w:b/>
          <w:color w:val="3F37C9"/>
          <w:sz w:val="21"/>
        </w:rPr>
        <w:t xml:space="preserve">Q33.  </w:t>
      </w:r>
      <w:r>
        <w:rPr>
          <w:rFonts w:ascii="Segoe UI" w:hAnsi="Segoe UI"/>
          <w:b/>
          <w:color w:val="0F172A"/>
          <w:sz w:val="21"/>
        </w:rPr>
        <w:t>Would you trust this in a real hospital today?</w:t>
      </w:r>
    </w:p>
    <w:p>
      <w:pPr>
        <w:spacing w:before="0" w:after="0" w:line="274" w:lineRule="auto"/>
        <w:ind w:left="425"/>
      </w:pPr>
      <w:r>
        <w:rPr>
          <w:rFonts w:ascii="Segoe UI" w:hAnsi="Segoe UI"/>
          <w:b w:val="0"/>
          <w:i w:val="0"/>
          <w:color w:val="212B38"/>
          <w:sz w:val="21"/>
        </w:rPr>
        <w:t>Not yet, and we would not claim otherwise. Right now it is a prototype and it is meant to assist a caretaker, not replace one. Before any real deployment it would need proper accuracy testing and the approval that any health related tool requires.</w:t>
      </w:r>
    </w:p>
    <w:p>
      <w:pPr>
        <w:spacing w:before="400" w:after="40" w:line="274" w:lineRule="auto"/>
        <w:pBdr>
          <w:bottom w:val="single" w:sz="8" w:space="4" w:color="3F37C9"/>
        </w:pBdr>
      </w:pPr>
      <w:r>
        <w:rPr>
          <w:rFonts w:ascii="Segoe UI" w:hAnsi="Segoe UI"/>
          <w:b/>
          <w:i w:val="0"/>
          <w:color w:val="0F172A"/>
          <w:sz w:val="28"/>
        </w:rPr>
        <w:t>Section E.  Privacy and Ethics</w:t>
      </w:r>
    </w:p>
    <w:p>
      <w:pPr>
        <w:spacing w:before="80" w:after="0" w:line="274" w:lineRule="auto"/>
      </w:pPr>
      <w:r>
        <w:rPr>
          <w:rFonts w:ascii="Segoe UI" w:hAnsi="Segoe UI"/>
          <w:b w:val="0"/>
          <w:i/>
          <w:color w:val="7A8493"/>
          <w:sz w:val="19"/>
        </w:rPr>
        <w:t>Expect at least one question here. The answer is a strength, so answer it with confidence.</w:t>
      </w:r>
    </w:p>
    <w:p>
      <w:pPr>
        <w:spacing w:before="260" w:after="60"/>
      </w:pPr>
      <w:r>
        <w:rPr>
          <w:rFonts w:ascii="Segoe UI" w:hAnsi="Segoe UI"/>
          <w:b/>
          <w:color w:val="3F37C9"/>
          <w:sz w:val="21"/>
        </w:rPr>
        <w:t xml:space="preserve">Q34.  </w:t>
      </w:r>
      <w:r>
        <w:rPr>
          <w:rFonts w:ascii="Segoe UI" w:hAnsi="Segoe UI"/>
          <w:b/>
          <w:color w:val="0F172A"/>
          <w:sz w:val="21"/>
        </w:rPr>
        <w:t>Is a camera in an elderly person's room not an invasion of privacy?</w:t>
      </w:r>
    </w:p>
    <w:p>
      <w:pPr>
        <w:spacing w:before="0" w:after="0" w:line="274" w:lineRule="auto"/>
        <w:ind w:left="425"/>
      </w:pPr>
      <w:r>
        <w:rPr>
          <w:rFonts w:ascii="Segoe UI" w:hAnsi="Segoe UI"/>
          <w:b w:val="0"/>
          <w:i w:val="0"/>
          <w:color w:val="212B38"/>
          <w:sz w:val="21"/>
        </w:rPr>
        <w:t>It is a fair concern and we designed around it. The camera goes in with the family's consent, the same as any home CCTV. The important difference is that the video is processed on the computer in that same room and is never uploaded anywhere. Nobody outside the house can watch it.</w:t>
      </w:r>
    </w:p>
    <w:p>
      <w:pPr>
        <w:spacing w:before="260" w:after="60"/>
      </w:pPr>
      <w:r>
        <w:rPr>
          <w:rFonts w:ascii="Segoe UI" w:hAnsi="Segoe UI"/>
          <w:b/>
          <w:color w:val="3F37C9"/>
          <w:sz w:val="21"/>
        </w:rPr>
        <w:t xml:space="preserve">Q35.  </w:t>
      </w:r>
      <w:r>
        <w:rPr>
          <w:rFonts w:ascii="Segoe UI" w:hAnsi="Segoe UI"/>
          <w:b/>
          <w:color w:val="0F172A"/>
          <w:sz w:val="21"/>
        </w:rPr>
        <w:t>Where is the video stored?</w:t>
      </w:r>
    </w:p>
    <w:p>
      <w:pPr>
        <w:spacing w:before="0" w:after="0" w:line="274" w:lineRule="auto"/>
        <w:ind w:left="425"/>
      </w:pPr>
      <w:r>
        <w:rPr>
          <w:rFonts w:ascii="Segoe UI" w:hAnsi="Segoe UI"/>
          <w:b w:val="0"/>
          <w:i w:val="0"/>
          <w:color w:val="212B38"/>
          <w:sz w:val="21"/>
        </w:rPr>
        <w:t>It is not stored. Each picture is examined and then discarded. The only thing that is saved is a small text record saying that an event happened, with the date and time.</w:t>
      </w:r>
    </w:p>
    <w:p>
      <w:pPr>
        <w:spacing w:before="260" w:after="60"/>
      </w:pPr>
      <w:r>
        <w:rPr>
          <w:rFonts w:ascii="Segoe UI" w:hAnsi="Segoe UI"/>
          <w:b/>
          <w:color w:val="3F37C9"/>
          <w:sz w:val="21"/>
        </w:rPr>
        <w:t xml:space="preserve">Q36.  </w:t>
      </w:r>
      <w:r>
        <w:rPr>
          <w:rFonts w:ascii="Segoe UI" w:hAnsi="Segoe UI"/>
          <w:b/>
          <w:color w:val="0F172A"/>
          <w:sz w:val="21"/>
        </w:rPr>
        <w:t>What actually gets sent out when a fall is detected?</w:t>
      </w:r>
    </w:p>
    <w:p>
      <w:pPr>
        <w:spacing w:before="0" w:after="0" w:line="274" w:lineRule="auto"/>
        <w:ind w:left="425"/>
      </w:pPr>
      <w:r>
        <w:rPr>
          <w:rFonts w:ascii="Segoe UI" w:hAnsi="Segoe UI"/>
          <w:b w:val="0"/>
          <w:i w:val="0"/>
          <w:color w:val="212B38"/>
          <w:sz w:val="21"/>
        </w:rPr>
        <w:t>Only a short alert message to the contact that the family saved, for example an email saying a fall was detected and when. No picture and no video is attached.</w:t>
      </w:r>
    </w:p>
    <w:p>
      <w:pPr>
        <w:spacing w:before="260" w:after="60"/>
      </w:pPr>
      <w:r>
        <w:rPr>
          <w:rFonts w:ascii="Segoe UI" w:hAnsi="Segoe UI"/>
          <w:b/>
          <w:color w:val="3F37C9"/>
          <w:sz w:val="21"/>
        </w:rPr>
        <w:t xml:space="preserve">Q37.  </w:t>
      </w:r>
      <w:r>
        <w:rPr>
          <w:rFonts w:ascii="Segoe UI" w:hAnsi="Segoe UI"/>
          <w:b/>
          <w:color w:val="0F172A"/>
          <w:sz w:val="21"/>
        </w:rPr>
        <w:t>Could somebody misuse this to spy on people?</w:t>
      </w:r>
    </w:p>
    <w:p>
      <w:pPr>
        <w:spacing w:before="0" w:after="0" w:line="274" w:lineRule="auto"/>
        <w:ind w:left="425"/>
      </w:pPr>
      <w:r>
        <w:rPr>
          <w:rFonts w:ascii="Segoe UI" w:hAnsi="Segoe UI"/>
          <w:b w:val="0"/>
          <w:i w:val="0"/>
          <w:color w:val="212B38"/>
          <w:sz w:val="21"/>
        </w:rPr>
        <w:t>Any camera can be misused, which is exactly why we kept everything local. There is no cloud account, no remote viewing feature and no video leaving the machine, so there is nothing for an outsider to log into.</w:t>
      </w:r>
    </w:p>
    <w:p>
      <w:pPr>
        <w:spacing w:before="400" w:after="40" w:line="274" w:lineRule="auto"/>
        <w:pBdr>
          <w:bottom w:val="single" w:sz="8" w:space="4" w:color="3F37C9"/>
        </w:pBdr>
      </w:pPr>
      <w:r>
        <w:rPr>
          <w:rFonts w:ascii="Segoe UI" w:hAnsi="Segoe UI"/>
          <w:b/>
          <w:i w:val="0"/>
          <w:color w:val="0F172A"/>
          <w:sz w:val="28"/>
        </w:rPr>
        <w:t>Section F.  About the Project and the Team</w:t>
      </w:r>
    </w:p>
    <w:p>
      <w:pPr>
        <w:spacing w:before="80" w:after="0" w:line="274" w:lineRule="auto"/>
      </w:pPr>
      <w:r>
        <w:rPr>
          <w:rFonts w:ascii="Segoe UI" w:hAnsi="Segoe UI"/>
          <w:b w:val="0"/>
          <w:i/>
          <w:color w:val="7A8493"/>
          <w:sz w:val="19"/>
        </w:rPr>
        <w:t>Straightforward questions. Everyone should be able to answer these.</w:t>
      </w:r>
    </w:p>
    <w:p>
      <w:pPr>
        <w:spacing w:before="260" w:after="60"/>
      </w:pPr>
      <w:r>
        <w:rPr>
          <w:rFonts w:ascii="Segoe UI" w:hAnsi="Segoe UI"/>
          <w:b/>
          <w:color w:val="3F37C9"/>
          <w:sz w:val="21"/>
        </w:rPr>
        <w:t xml:space="preserve">Q38.  </w:t>
      </w:r>
      <w:r>
        <w:rPr>
          <w:rFonts w:ascii="Segoe UI" w:hAnsi="Segoe UI"/>
          <w:b/>
          <w:color w:val="0F172A"/>
          <w:sz w:val="21"/>
        </w:rPr>
        <w:t>Who did what in this project?</w:t>
      </w:r>
    </w:p>
    <w:p>
      <w:pPr>
        <w:spacing w:before="0" w:after="0" w:line="274" w:lineRule="auto"/>
        <w:ind w:left="425"/>
      </w:pPr>
      <w:r>
        <w:rPr>
          <w:rFonts w:ascii="Segoe UI" w:hAnsi="Segoe UI"/>
          <w:b w:val="0"/>
          <w:i w:val="0"/>
          <w:color w:val="212B38"/>
          <w:sz w:val="21"/>
        </w:rPr>
        <w:t>Umer Ahmed is the group lead and worked on the AI model and the development. Kashan M. Ashraf handled the video processing and the testing. Imran worked on the interface design and the documentation.</w:t>
      </w:r>
    </w:p>
    <w:p>
      <w:pPr>
        <w:spacing w:before="260" w:after="60"/>
      </w:pPr>
      <w:r>
        <w:rPr>
          <w:rFonts w:ascii="Segoe UI" w:hAnsi="Segoe UI"/>
          <w:b/>
          <w:color w:val="3F37C9"/>
          <w:sz w:val="21"/>
        </w:rPr>
        <w:t xml:space="preserve">Q39.  </w:t>
      </w:r>
      <w:r>
        <w:rPr>
          <w:rFonts w:ascii="Segoe UI" w:hAnsi="Segoe UI"/>
          <w:b/>
          <w:color w:val="0F172A"/>
          <w:sz w:val="21"/>
        </w:rPr>
        <w:t>What was the hardest part?</w:t>
      </w:r>
    </w:p>
    <w:p>
      <w:pPr>
        <w:spacing w:before="0" w:after="0" w:line="274" w:lineRule="auto"/>
        <w:ind w:left="425"/>
      </w:pPr>
      <w:r>
        <w:rPr>
          <w:rFonts w:ascii="Segoe UI" w:hAnsi="Segoe UI"/>
          <w:b w:val="0"/>
          <w:i w:val="0"/>
          <w:color w:val="212B38"/>
          <w:sz w:val="21"/>
        </w:rPr>
        <w:t>Deciding what actually counts as a fall. Bending down to pick something up looks almost identical to the beginning of a fall in a single picture. That is why we ended up judging a full second of movement rather than one frame.</w:t>
      </w:r>
    </w:p>
    <w:p>
      <w:pPr>
        <w:spacing w:before="260" w:after="60"/>
      </w:pPr>
      <w:r>
        <w:rPr>
          <w:rFonts w:ascii="Segoe UI" w:hAnsi="Segoe UI"/>
          <w:b/>
          <w:color w:val="3F37C9"/>
          <w:sz w:val="21"/>
        </w:rPr>
        <w:t xml:space="preserve">Q40.  </w:t>
      </w:r>
      <w:r>
        <w:rPr>
          <w:rFonts w:ascii="Segoe UI" w:hAnsi="Segoe UI"/>
          <w:b/>
          <w:color w:val="0F172A"/>
          <w:sz w:val="21"/>
        </w:rPr>
        <w:t>What did you learn from this project?</w:t>
      </w:r>
    </w:p>
    <w:p>
      <w:pPr>
        <w:spacing w:before="0" w:after="0" w:line="274" w:lineRule="auto"/>
        <w:ind w:left="425"/>
      </w:pPr>
      <w:r>
        <w:rPr>
          <w:rFonts w:ascii="Segoe UI" w:hAnsi="Segoe UI"/>
          <w:b w:val="0"/>
          <w:i w:val="0"/>
          <w:color w:val="212B38"/>
          <w:sz w:val="21"/>
        </w:rPr>
        <w:t>That getting something to run reliably is a much bigger job than getting it to run once. A large part of our time went into testing, finding why something behaved oddly and fixing it, rather than writing new features.</w:t>
      </w:r>
    </w:p>
    <w:p>
      <w:pPr>
        <w:spacing w:before="260" w:after="60"/>
      </w:pPr>
      <w:r>
        <w:rPr>
          <w:rFonts w:ascii="Segoe UI" w:hAnsi="Segoe UI"/>
          <w:b/>
          <w:color w:val="3F37C9"/>
          <w:sz w:val="21"/>
        </w:rPr>
        <w:t xml:space="preserve">Q41.  </w:t>
      </w:r>
      <w:r>
        <w:rPr>
          <w:rFonts w:ascii="Segoe UI" w:hAnsi="Segoe UI"/>
          <w:b/>
          <w:color w:val="0F172A"/>
          <w:sz w:val="21"/>
        </w:rPr>
        <w:t>What is your plan for FYP 2?</w:t>
      </w:r>
    </w:p>
    <w:p>
      <w:pPr>
        <w:spacing w:before="0" w:after="0" w:line="274" w:lineRule="auto"/>
        <w:ind w:left="425"/>
      </w:pPr>
      <w:r>
        <w:rPr>
          <w:rFonts w:ascii="Segoe UI" w:hAnsi="Segoe UI"/>
          <w:b w:val="0"/>
          <w:i w:val="0"/>
          <w:color w:val="212B38"/>
          <w:sz w:val="21"/>
        </w:rPr>
        <w:t>Five things: train and test on a public fall dataset and report real figures, tighten the fall rule so posture and speed have to agree, connect multi person tracking to the dashboard, add phone alerts through SMS or WhatsApp, and try the whole thing on a small low cost computer next to the camera.</w:t>
      </w:r>
    </w:p>
    <w:p>
      <w:pPr>
        <w:spacing w:before="260" w:after="60"/>
      </w:pPr>
      <w:r>
        <w:rPr>
          <w:rFonts w:ascii="Segoe UI" w:hAnsi="Segoe UI"/>
          <w:b/>
          <w:color w:val="3F37C9"/>
          <w:sz w:val="21"/>
        </w:rPr>
        <w:t xml:space="preserve">Q42.  </w:t>
      </w:r>
      <w:r>
        <w:rPr>
          <w:rFonts w:ascii="Segoe UI" w:hAnsi="Segoe UI"/>
          <w:b/>
          <w:color w:val="0F172A"/>
          <w:sz w:val="21"/>
        </w:rPr>
        <w:t>Why is this project useful for Pakistan specifically?</w:t>
      </w:r>
    </w:p>
    <w:p>
      <w:pPr>
        <w:spacing w:before="0" w:after="0" w:line="274" w:lineRule="auto"/>
        <w:ind w:left="425"/>
      </w:pPr>
      <w:r>
        <w:rPr>
          <w:rFonts w:ascii="Segoe UI" w:hAnsi="Segoe UI"/>
          <w:b w:val="0"/>
          <w:i w:val="0"/>
          <w:color w:val="212B38"/>
          <w:sz w:val="21"/>
        </w:rPr>
        <w:t>Most elderly people here live at home with family rather than in care homes, and hiring full time care is expensive. Internet can also be slow or unreliable, so a system that works completely offline on a local machine fits our situation better than a cloud service would.</w:t>
      </w:r>
    </w:p>
    <w:p>
      <w:pPr>
        <w:spacing w:before="260" w:after="60"/>
      </w:pPr>
      <w:r>
        <w:rPr>
          <w:rFonts w:ascii="Segoe UI" w:hAnsi="Segoe UI"/>
          <w:b/>
          <w:color w:val="3F37C9"/>
          <w:sz w:val="21"/>
        </w:rPr>
        <w:t xml:space="preserve">Q43.  </w:t>
      </w:r>
      <w:r>
        <w:rPr>
          <w:rFonts w:ascii="Segoe UI" w:hAnsi="Segoe UI"/>
          <w:b/>
          <w:color w:val="0F172A"/>
          <w:sz w:val="21"/>
        </w:rPr>
        <w:t>Is your code available?</w:t>
      </w:r>
    </w:p>
    <w:p>
      <w:pPr>
        <w:spacing w:before="0" w:after="0" w:line="274" w:lineRule="auto"/>
        <w:ind w:left="425"/>
      </w:pPr>
      <w:r>
        <w:rPr>
          <w:rFonts w:ascii="Segoe UI" w:hAnsi="Segoe UI"/>
          <w:b w:val="0"/>
          <w:i w:val="0"/>
          <w:color w:val="212B38"/>
          <w:sz w:val="21"/>
        </w:rPr>
        <w:t>Yes. The full source is on GitHub and the live demo is online. Both links are on the last slide.</w:t>
      </w:r>
    </w:p>
    <w:p>
      <w:pPr>
        <w:spacing w:before="400" w:after="40" w:line="274" w:lineRule="auto"/>
        <w:pBdr>
          <w:bottom w:val="single" w:sz="8" w:space="4" w:color="3F37C9"/>
        </w:pBdr>
      </w:pPr>
      <w:r>
        <w:rPr>
          <w:rFonts w:ascii="Segoe UI" w:hAnsi="Segoe UI"/>
          <w:b/>
          <w:i w:val="0"/>
          <w:color w:val="0F172A"/>
          <w:sz w:val="28"/>
        </w:rPr>
        <w:t>Section G.  If Something Goes Wrong During the Demo</w:t>
      </w:r>
    </w:p>
    <w:p>
      <w:pPr>
        <w:spacing w:before="80" w:after="0" w:line="274" w:lineRule="auto"/>
      </w:pPr>
      <w:r>
        <w:rPr>
          <w:rFonts w:ascii="Segoe UI" w:hAnsi="Segoe UI"/>
          <w:b w:val="0"/>
          <w:i/>
          <w:color w:val="7A8493"/>
          <w:sz w:val="19"/>
        </w:rPr>
        <w:t>Read this section the morning of the presentation. Staying calm matters more than the fault itself.</w:t>
      </w:r>
    </w:p>
    <w:p>
      <w:pPr>
        <w:spacing w:before="200" w:after="40" w:line="274" w:lineRule="auto"/>
      </w:pPr>
      <w:r>
        <w:rPr>
          <w:rFonts w:ascii="Segoe UI" w:hAnsi="Segoe UI"/>
          <w:b/>
          <w:i w:val="0"/>
          <w:color w:val="212B38"/>
          <w:sz w:val="21"/>
        </w:rPr>
        <w:t>Before you start, do these four things.</w:t>
      </w:r>
    </w:p>
    <w:p>
      <w:pPr>
        <w:spacing w:before="60" w:after="0" w:line="274" w:lineRule="auto"/>
        <w:ind w:left="482" w:hanging="255"/>
      </w:pPr>
      <w:r>
        <w:rPr>
          <w:rFonts w:ascii="Segoe UI" w:hAnsi="Segoe UI"/>
          <w:color w:val="3F37C9"/>
          <w:sz w:val="21"/>
        </w:rPr>
        <w:t xml:space="preserve">•   </w:t>
      </w:r>
      <w:r>
        <w:rPr>
          <w:rFonts w:ascii="Segoe UI" w:hAnsi="Segoe UI"/>
          <w:color w:val="212B38"/>
          <w:sz w:val="21"/>
        </w:rPr>
        <w:t>Open the dashboard and start the camera once, before the panel walks in, so the permission prompt is already dealt with.</w:t>
      </w:r>
    </w:p>
    <w:p>
      <w:pPr>
        <w:spacing w:before="60" w:after="0" w:line="274" w:lineRule="auto"/>
        <w:ind w:left="482" w:hanging="255"/>
      </w:pPr>
      <w:r>
        <w:rPr>
          <w:rFonts w:ascii="Segoe UI" w:hAnsi="Segoe UI"/>
          <w:color w:val="3F37C9"/>
          <w:sz w:val="21"/>
        </w:rPr>
        <w:t xml:space="preserve">•   </w:t>
      </w:r>
      <w:r>
        <w:rPr>
          <w:rFonts w:ascii="Segoe UI" w:hAnsi="Segoe UI"/>
          <w:color w:val="212B38"/>
          <w:sz w:val="21"/>
        </w:rPr>
        <w:t>Record a short video of a working detection and keep it on the laptop. If the live demo refuses to cooperate, play the recording instead of standing there in silence.</w:t>
      </w:r>
    </w:p>
    <w:p>
      <w:pPr>
        <w:spacing w:before="60" w:after="0" w:line="274" w:lineRule="auto"/>
        <w:ind w:left="482" w:hanging="255"/>
      </w:pPr>
      <w:r>
        <w:rPr>
          <w:rFonts w:ascii="Segoe UI" w:hAnsi="Segoe UI"/>
          <w:color w:val="3F37C9"/>
          <w:sz w:val="21"/>
        </w:rPr>
        <w:t xml:space="preserve">•   </w:t>
      </w:r>
      <w:r>
        <w:rPr>
          <w:rFonts w:ascii="Segoe UI" w:hAnsi="Segoe UI"/>
          <w:color w:val="212B38"/>
          <w:sz w:val="21"/>
        </w:rPr>
        <w:t>Keep the local version ready as well as the online one. The local version does not need internet.</w:t>
      </w:r>
    </w:p>
    <w:p>
      <w:pPr>
        <w:spacing w:before="60" w:after="0" w:line="274" w:lineRule="auto"/>
        <w:ind w:left="482" w:hanging="255"/>
      </w:pPr>
      <w:r>
        <w:rPr>
          <w:rFonts w:ascii="Segoe UI" w:hAnsi="Segoe UI"/>
          <w:color w:val="3F37C9"/>
          <w:sz w:val="21"/>
        </w:rPr>
        <w:t xml:space="preserve">•   </w:t>
      </w:r>
      <w:r>
        <w:rPr>
          <w:rFonts w:ascii="Segoe UI" w:hAnsi="Segoe UI"/>
          <w:color w:val="212B38"/>
          <w:sz w:val="21"/>
        </w:rPr>
        <w:t>Stand far enough back that your head, body and hips are all inside the picture. Most demo failures are just the camera being too close.</w:t>
      </w:r>
    </w:p>
    <w:p>
      <w:pPr>
        <w:spacing w:before="280" w:after="40" w:line="274" w:lineRule="auto"/>
      </w:pPr>
      <w:r>
        <w:rPr>
          <w:rFonts w:ascii="Segoe UI" w:hAnsi="Segoe UI"/>
          <w:b/>
          <w:i w:val="0"/>
          <w:color w:val="212B38"/>
          <w:sz w:val="21"/>
        </w:rPr>
        <w:t>If it happens anyway, say this.</w:t>
      </w:r>
    </w:p>
    <w:p>
      <w:pPr>
        <w:spacing w:before="180" w:after="40"/>
      </w:pPr>
      <w:r>
        <w:rPr>
          <w:rFonts w:ascii="Segoe UI" w:hAnsi="Segoe UI"/>
          <w:b/>
          <w:color w:val="0F172A"/>
          <w:sz w:val="21"/>
        </w:rPr>
        <w:t>The camera does not open.</w:t>
      </w:r>
    </w:p>
    <w:p>
      <w:pPr>
        <w:spacing w:before="0" w:after="0" w:line="274" w:lineRule="auto"/>
        <w:ind w:left="425"/>
      </w:pPr>
      <w:r>
        <w:rPr>
          <w:rFonts w:ascii="Segoe UI" w:hAnsi="Segoe UI"/>
          <w:b w:val="0"/>
          <w:i w:val="0"/>
          <w:color w:val="212B38"/>
          <w:sz w:val="21"/>
        </w:rPr>
        <w:t>“The browser is waiting for camera permission. Give me one second.” Allow it and press Start again. If it still refuses, switch to the local version or play the recording.</w:t>
      </w:r>
    </w:p>
    <w:p>
      <w:pPr>
        <w:spacing w:before="180" w:after="40"/>
      </w:pPr>
      <w:r>
        <w:rPr>
          <w:rFonts w:ascii="Segoe UI" w:hAnsi="Segoe UI"/>
          <w:b/>
          <w:color w:val="0F172A"/>
          <w:sz w:val="21"/>
        </w:rPr>
        <w:t>It does not detect anything.</w:t>
      </w:r>
    </w:p>
    <w:p>
      <w:pPr>
        <w:spacing w:before="0" w:after="0" w:line="274" w:lineRule="auto"/>
        <w:ind w:left="425"/>
      </w:pPr>
      <w:r>
        <w:rPr>
          <w:rFonts w:ascii="Segoe UI" w:hAnsi="Segoe UI"/>
          <w:b w:val="0"/>
          <w:i w:val="0"/>
          <w:color w:val="212B38"/>
          <w:sz w:val="21"/>
        </w:rPr>
        <w:t>“I need to step back so the camera can see my hips as well as my head.” Then move back and try again. This fixes it most of the time.</w:t>
      </w:r>
    </w:p>
    <w:p>
      <w:pPr>
        <w:spacing w:before="180" w:after="40"/>
      </w:pPr>
      <w:r>
        <w:rPr>
          <w:rFonts w:ascii="Segoe UI" w:hAnsi="Segoe UI"/>
          <w:b/>
          <w:color w:val="0F172A"/>
          <w:sz w:val="21"/>
        </w:rPr>
        <w:t>The status is stuck on Warning.</w:t>
      </w:r>
    </w:p>
    <w:p>
      <w:pPr>
        <w:spacing w:before="0" w:after="0" w:line="274" w:lineRule="auto"/>
        <w:ind w:left="425"/>
      </w:pPr>
      <w:r>
        <w:rPr>
          <w:rFonts w:ascii="Segoe UI" w:hAnsi="Segoe UI"/>
          <w:b w:val="0"/>
          <w:i w:val="0"/>
          <w:color w:val="212B38"/>
          <w:sz w:val="21"/>
        </w:rPr>
        <w:t>“I am too close to the camera, so my hips are outside the picture and the angle is being calculated from an estimate. That is one of the limits we listed in our document.” This turns a fault into evidence that you understand your own system.</w:t>
      </w:r>
    </w:p>
    <w:p>
      <w:pPr>
        <w:spacing w:before="180" w:after="40"/>
      </w:pPr>
      <w:r>
        <w:rPr>
          <w:rFonts w:ascii="Segoe UI" w:hAnsi="Segoe UI"/>
          <w:b/>
          <w:color w:val="0F172A"/>
          <w:sz w:val="21"/>
        </w:rPr>
        <w:t>It said Fall when nothing happened.</w:t>
      </w:r>
    </w:p>
    <w:p>
      <w:pPr>
        <w:spacing w:before="0" w:after="0" w:line="274" w:lineRule="auto"/>
        <w:ind w:left="425"/>
      </w:pPr>
      <w:r>
        <w:rPr>
          <w:rFonts w:ascii="Segoe UI" w:hAnsi="Segoe UI"/>
          <w:b w:val="0"/>
          <w:i w:val="0"/>
          <w:color w:val="212B38"/>
          <w:sz w:val="21"/>
        </w:rPr>
        <w:t>“That is the limitation we mentioned on the limits slide. The current rule reacts to sudden downward movement without confirming the posture. Tightening it is the first task of FYP 2.”</w:t>
      </w:r>
    </w:p>
    <w:p>
      <w:pPr>
        <w:spacing w:before="180" w:after="40"/>
      </w:pPr>
      <w:r>
        <w:rPr>
          <w:rFonts w:ascii="Segoe UI" w:hAnsi="Segoe UI"/>
          <w:b/>
          <w:color w:val="0F172A"/>
          <w:sz w:val="21"/>
        </w:rPr>
        <w:t>Everything is slow or laggy.</w:t>
      </w:r>
    </w:p>
    <w:p>
      <w:pPr>
        <w:spacing w:before="0" w:after="0" w:line="274" w:lineRule="auto"/>
        <w:ind w:left="425"/>
      </w:pPr>
      <w:r>
        <w:rPr>
          <w:rFonts w:ascii="Segoe UI" w:hAnsi="Segoe UI"/>
          <w:b w:val="0"/>
          <w:i w:val="0"/>
          <w:color w:val="212B38"/>
          <w:sz w:val="21"/>
        </w:rPr>
        <w:t>“The browser version runs on whatever machine it is opened on. Our local version on this laptop is considerably faster, let me show you that.”</w:t>
      </w:r>
    </w:p>
    <w:p>
      <w:pPr>
        <w:spacing w:before="180" w:after="40"/>
      </w:pPr>
      <w:r>
        <w:rPr>
          <w:rFonts w:ascii="Segoe UI" w:hAnsi="Segoe UI"/>
          <w:b/>
          <w:color w:val="0F172A"/>
          <w:sz w:val="21"/>
        </w:rPr>
        <w:t>The internet is down.</w:t>
      </w:r>
    </w:p>
    <w:p>
      <w:pPr>
        <w:spacing w:before="0" w:after="0" w:line="274" w:lineRule="auto"/>
        <w:ind w:left="425"/>
      </w:pPr>
      <w:r>
        <w:rPr>
          <w:rFonts w:ascii="Segoe UI" w:hAnsi="Segoe UI"/>
          <w:b w:val="0"/>
          <w:i w:val="0"/>
          <w:color w:val="212B38"/>
          <w:sz w:val="21"/>
        </w:rPr>
        <w:t>Use the local version. It does not need internet at all, and saying so out loud is actually a point in your favour.</w:t>
      </w:r>
    </w:p>
    <w:p>
      <w:pPr>
        <w:spacing w:before="400" w:after="40" w:line="274" w:lineRule="auto"/>
        <w:pBdr>
          <w:bottom w:val="single" w:sz="8" w:space="4" w:color="3F37C9"/>
        </w:pBdr>
      </w:pPr>
      <w:r>
        <w:rPr>
          <w:rFonts w:ascii="Segoe UI" w:hAnsi="Segoe UI"/>
          <w:b/>
          <w:i w:val="0"/>
          <w:color w:val="0F172A"/>
          <w:sz w:val="28"/>
        </w:rPr>
        <w:t>Section H.  Words You Might Hear</w:t>
      </w:r>
    </w:p>
    <w:p>
      <w:pPr>
        <w:spacing w:before="80" w:after="0" w:line="274" w:lineRule="auto"/>
      </w:pPr>
      <w:r>
        <w:rPr>
          <w:rFonts w:ascii="Segoe UI" w:hAnsi="Segoe UI"/>
          <w:b w:val="0"/>
          <w:i/>
          <w:color w:val="7A8493"/>
          <w:sz w:val="19"/>
        </w:rPr>
        <w:t>If a panel member uses one of these words, this is what it means in plain language.</w:t>
      </w:r>
    </w:p>
    <w:tbl>
      <w:tblPr>
        <w:tblW w:type="auto" w:w="0"/>
        <w:jc w:val="left"/>
        <w:tblLayout w:type="fixed"/>
        <w:tblLook w:firstColumn="1" w:firstRow="1" w:lastColumn="0" w:lastRow="0" w:noHBand="0" w:noVBand="1" w:val="04A0"/>
        <w:tblBorders>
          <w:top w:val="single" w:sz="4" w:color="DCE0E7" w:space="0"/>
          <w:left w:val="none" w:sz="0" w:color="auto" w:space="0"/>
          <w:bottom w:val="single" w:sz="4" w:color="DCE0E7" w:space="0"/>
          <w:right w:val="none" w:sz="0" w:color="auto" w:space="0"/>
          <w:insideH w:val="single" w:sz="4" w:color="DCE0E7" w:space="0"/>
          <w:insideV w:val="none" w:sz="0" w:color="auto" w:space="0"/>
        </w:tblBorders>
      </w:tblPr>
      <w:tblGrid>
        <w:gridCol w:w="4706"/>
        <w:gridCol w:w="4706"/>
      </w:tblGrid>
      <w:tr>
        <w:tc>
          <w:tcPr>
            <w:tcW w:type="dxa" w:w="2041"/>
          </w:tcPr>
          <w:p>
            <w:pPr>
              <w:spacing w:before="80" w:after="80"/>
            </w:pPr>
            <w:r>
              <w:rPr>
                <w:rFonts w:ascii="Segoe UI" w:hAnsi="Segoe UI"/>
                <w:b/>
                <w:color w:val="0F172A"/>
                <w:sz w:val="20"/>
              </w:rPr>
              <w:t>Frame</w:t>
            </w:r>
          </w:p>
        </w:tc>
        <w:tc>
          <w:tcPr>
            <w:tcW w:type="dxa" w:w="7370"/>
          </w:tcPr>
          <w:p>
            <w:pPr>
              <w:spacing w:before="80" w:after="80"/>
            </w:pPr>
            <w:r>
              <w:rPr>
                <w:rFonts w:ascii="Segoe UI" w:hAnsi="Segoe UI"/>
                <w:color w:val="212B38"/>
                <w:sz w:val="20"/>
              </w:rPr>
              <w:t>One single picture out of the video. Video is just many frames shown quickly one after another.</w:t>
            </w:r>
          </w:p>
        </w:tc>
      </w:tr>
      <w:tr>
        <w:tc>
          <w:tcPr>
            <w:tcW w:type="dxa" w:w="2041"/>
          </w:tcPr>
          <w:p>
            <w:pPr>
              <w:spacing w:before="80" w:after="80"/>
            </w:pPr>
            <w:r>
              <w:rPr>
                <w:rFonts w:ascii="Segoe UI" w:hAnsi="Segoe UI"/>
                <w:b/>
                <w:color w:val="0F172A"/>
                <w:sz w:val="20"/>
              </w:rPr>
              <w:t>FPS</w:t>
            </w:r>
          </w:p>
        </w:tc>
        <w:tc>
          <w:tcPr>
            <w:tcW w:type="dxa" w:w="7370"/>
          </w:tcPr>
          <w:p>
            <w:pPr>
              <w:spacing w:before="80" w:after="80"/>
            </w:pPr>
            <w:r>
              <w:rPr>
                <w:rFonts w:ascii="Segoe UI" w:hAnsi="Segoe UI"/>
                <w:color w:val="212B38"/>
                <w:sz w:val="20"/>
              </w:rPr>
              <w:t>Frames per second. How many pictures the system looks at each second. Ours is about twenty five to thirty.</w:t>
            </w:r>
          </w:p>
        </w:tc>
      </w:tr>
      <w:tr>
        <w:tc>
          <w:tcPr>
            <w:tcW w:type="dxa" w:w="2041"/>
          </w:tcPr>
          <w:p>
            <w:pPr>
              <w:spacing w:before="80" w:after="80"/>
            </w:pPr>
            <w:r>
              <w:rPr>
                <w:rFonts w:ascii="Segoe UI" w:hAnsi="Segoe UI"/>
                <w:b/>
                <w:color w:val="0F172A"/>
                <w:sz w:val="20"/>
              </w:rPr>
              <w:t>Pose estimation</w:t>
            </w:r>
          </w:p>
        </w:tc>
        <w:tc>
          <w:tcPr>
            <w:tcW w:type="dxa" w:w="7370"/>
          </w:tcPr>
          <w:p>
            <w:pPr>
              <w:spacing w:before="80" w:after="80"/>
            </w:pPr>
            <w:r>
              <w:rPr>
                <w:rFonts w:ascii="Segoe UI" w:hAnsi="Segoe UI"/>
                <w:color w:val="212B38"/>
                <w:sz w:val="20"/>
              </w:rPr>
              <w:t>Working out where a person's joints are in a picture.</w:t>
            </w:r>
          </w:p>
        </w:tc>
      </w:tr>
      <w:tr>
        <w:tc>
          <w:tcPr>
            <w:tcW w:type="dxa" w:w="2041"/>
          </w:tcPr>
          <w:p>
            <w:pPr>
              <w:spacing w:before="80" w:after="80"/>
            </w:pPr>
            <w:r>
              <w:rPr>
                <w:rFonts w:ascii="Segoe UI" w:hAnsi="Segoe UI"/>
                <w:b/>
                <w:color w:val="0F172A"/>
                <w:sz w:val="20"/>
              </w:rPr>
              <w:t>Keypoint</w:t>
            </w:r>
          </w:p>
        </w:tc>
        <w:tc>
          <w:tcPr>
            <w:tcW w:type="dxa" w:w="7370"/>
          </w:tcPr>
          <w:p>
            <w:pPr>
              <w:spacing w:before="80" w:after="80"/>
            </w:pPr>
            <w:r>
              <w:rPr>
                <w:rFonts w:ascii="Segoe UI" w:hAnsi="Segoe UI"/>
                <w:color w:val="212B38"/>
                <w:sz w:val="20"/>
              </w:rPr>
              <w:t>One of those joint positions, for example the left hip.</w:t>
            </w:r>
          </w:p>
        </w:tc>
      </w:tr>
      <w:tr>
        <w:tc>
          <w:tcPr>
            <w:tcW w:type="dxa" w:w="2041"/>
          </w:tcPr>
          <w:p>
            <w:pPr>
              <w:spacing w:before="80" w:after="80"/>
            </w:pPr>
            <w:r>
              <w:rPr>
                <w:rFonts w:ascii="Segoe UI" w:hAnsi="Segoe UI"/>
                <w:b/>
                <w:color w:val="0F172A"/>
                <w:sz w:val="20"/>
              </w:rPr>
              <w:t>Model</w:t>
            </w:r>
          </w:p>
        </w:tc>
        <w:tc>
          <w:tcPr>
            <w:tcW w:type="dxa" w:w="7370"/>
          </w:tcPr>
          <w:p>
            <w:pPr>
              <w:spacing w:before="80" w:after="80"/>
            </w:pPr>
            <w:r>
              <w:rPr>
                <w:rFonts w:ascii="Segoe UI" w:hAnsi="Segoe UI"/>
                <w:color w:val="212B38"/>
                <w:sz w:val="20"/>
              </w:rPr>
              <w:t>A program that has learned to recognise something from examples instead of being given fixed instructions.</w:t>
            </w:r>
          </w:p>
        </w:tc>
      </w:tr>
      <w:tr>
        <w:tc>
          <w:tcPr>
            <w:tcW w:type="dxa" w:w="2041"/>
          </w:tcPr>
          <w:p>
            <w:pPr>
              <w:spacing w:before="80" w:after="80"/>
            </w:pPr>
            <w:r>
              <w:rPr>
                <w:rFonts w:ascii="Segoe UI" w:hAnsi="Segoe UI"/>
                <w:b/>
                <w:color w:val="0F172A"/>
                <w:sz w:val="20"/>
              </w:rPr>
              <w:t>Training</w:t>
            </w:r>
          </w:p>
        </w:tc>
        <w:tc>
          <w:tcPr>
            <w:tcW w:type="dxa" w:w="7370"/>
          </w:tcPr>
          <w:p>
            <w:pPr>
              <w:spacing w:before="80" w:after="80"/>
            </w:pPr>
            <w:r>
              <w:rPr>
                <w:rFonts w:ascii="Segoe UI" w:hAnsi="Segoe UI"/>
                <w:color w:val="212B38"/>
                <w:sz w:val="20"/>
              </w:rPr>
              <w:t>The process of showing a model many examples so it learns.</w:t>
            </w:r>
          </w:p>
        </w:tc>
      </w:tr>
      <w:tr>
        <w:tc>
          <w:tcPr>
            <w:tcW w:type="dxa" w:w="2041"/>
          </w:tcPr>
          <w:p>
            <w:pPr>
              <w:spacing w:before="80" w:after="80"/>
            </w:pPr>
            <w:r>
              <w:rPr>
                <w:rFonts w:ascii="Segoe UI" w:hAnsi="Segoe UI"/>
                <w:b/>
                <w:color w:val="0F172A"/>
                <w:sz w:val="20"/>
              </w:rPr>
              <w:t>Rule based</w:t>
            </w:r>
          </w:p>
        </w:tc>
        <w:tc>
          <w:tcPr>
            <w:tcW w:type="dxa" w:w="7370"/>
          </w:tcPr>
          <w:p>
            <w:pPr>
              <w:spacing w:before="80" w:after="80"/>
            </w:pPr>
            <w:r>
              <w:rPr>
                <w:rFonts w:ascii="Segoe UI" w:hAnsi="Segoe UI"/>
                <w:color w:val="212B38"/>
                <w:sz w:val="20"/>
              </w:rPr>
              <w:t>The opposite of a model. Fixed instructions that we wrote by hand, such as if the angle is below fifty degrees then the person is probably lying down.</w:t>
            </w:r>
          </w:p>
        </w:tc>
      </w:tr>
      <w:tr>
        <w:tc>
          <w:tcPr>
            <w:tcW w:type="dxa" w:w="2041"/>
          </w:tcPr>
          <w:p>
            <w:pPr>
              <w:spacing w:before="80" w:after="80"/>
            </w:pPr>
            <w:r>
              <w:rPr>
                <w:rFonts w:ascii="Segoe UI" w:hAnsi="Segoe UI"/>
                <w:b/>
                <w:color w:val="0F172A"/>
                <w:sz w:val="20"/>
              </w:rPr>
              <w:t>Threshold</w:t>
            </w:r>
          </w:p>
        </w:tc>
        <w:tc>
          <w:tcPr>
            <w:tcW w:type="dxa" w:w="7370"/>
          </w:tcPr>
          <w:p>
            <w:pPr>
              <w:spacing w:before="80" w:after="80"/>
            </w:pPr>
            <w:r>
              <w:rPr>
                <w:rFonts w:ascii="Segoe UI" w:hAnsi="Segoe UI"/>
                <w:color w:val="212B38"/>
                <w:sz w:val="20"/>
              </w:rPr>
              <w:t>The cut off number where a decision changes. For example, below fifty degrees counts as lying down.</w:t>
            </w:r>
          </w:p>
        </w:tc>
      </w:tr>
      <w:tr>
        <w:tc>
          <w:tcPr>
            <w:tcW w:type="dxa" w:w="2041"/>
          </w:tcPr>
          <w:p>
            <w:pPr>
              <w:spacing w:before="80" w:after="80"/>
            </w:pPr>
            <w:r>
              <w:rPr>
                <w:rFonts w:ascii="Segoe UI" w:hAnsi="Segoe UI"/>
                <w:b/>
                <w:color w:val="0F172A"/>
                <w:sz w:val="20"/>
              </w:rPr>
              <w:t>Confidence</w:t>
            </w:r>
          </w:p>
        </w:tc>
        <w:tc>
          <w:tcPr>
            <w:tcW w:type="dxa" w:w="7370"/>
          </w:tcPr>
          <w:p>
            <w:pPr>
              <w:spacing w:before="80" w:after="80"/>
            </w:pPr>
            <w:r>
              <w:rPr>
                <w:rFonts w:ascii="Segoe UI" w:hAnsi="Segoe UI"/>
                <w:color w:val="212B38"/>
                <w:sz w:val="20"/>
              </w:rPr>
              <w:t>How sure the system is about its answer, given as a percentage.</w:t>
            </w:r>
          </w:p>
        </w:tc>
      </w:tr>
      <w:tr>
        <w:tc>
          <w:tcPr>
            <w:tcW w:type="dxa" w:w="2041"/>
          </w:tcPr>
          <w:p>
            <w:pPr>
              <w:spacing w:before="80" w:after="80"/>
            </w:pPr>
            <w:r>
              <w:rPr>
                <w:rFonts w:ascii="Segoe UI" w:hAnsi="Segoe UI"/>
                <w:b/>
                <w:color w:val="0F172A"/>
                <w:sz w:val="20"/>
              </w:rPr>
              <w:t>False positive</w:t>
            </w:r>
          </w:p>
        </w:tc>
        <w:tc>
          <w:tcPr>
            <w:tcW w:type="dxa" w:w="7370"/>
          </w:tcPr>
          <w:p>
            <w:pPr>
              <w:spacing w:before="80" w:after="80"/>
            </w:pPr>
            <w:r>
              <w:rPr>
                <w:rFonts w:ascii="Segoe UI" w:hAnsi="Segoe UI"/>
                <w:color w:val="212B38"/>
                <w:sz w:val="20"/>
              </w:rPr>
              <w:t>The system says fall when nothing happened.</w:t>
            </w:r>
          </w:p>
        </w:tc>
      </w:tr>
      <w:tr>
        <w:tc>
          <w:tcPr>
            <w:tcW w:type="dxa" w:w="2041"/>
          </w:tcPr>
          <w:p>
            <w:pPr>
              <w:spacing w:before="80" w:after="80"/>
            </w:pPr>
            <w:r>
              <w:rPr>
                <w:rFonts w:ascii="Segoe UI" w:hAnsi="Segoe UI"/>
                <w:b/>
                <w:color w:val="0F172A"/>
                <w:sz w:val="20"/>
              </w:rPr>
              <w:t>False negative</w:t>
            </w:r>
          </w:p>
        </w:tc>
        <w:tc>
          <w:tcPr>
            <w:tcW w:type="dxa" w:w="7370"/>
          </w:tcPr>
          <w:p>
            <w:pPr>
              <w:spacing w:before="80" w:after="80"/>
            </w:pPr>
            <w:r>
              <w:rPr>
                <w:rFonts w:ascii="Segoe UI" w:hAnsi="Segoe UI"/>
                <w:color w:val="212B38"/>
                <w:sz w:val="20"/>
              </w:rPr>
              <w:t>A real fall that the system missed. This is the more dangerous of the two.</w:t>
            </w:r>
          </w:p>
        </w:tc>
      </w:tr>
      <w:tr>
        <w:tc>
          <w:tcPr>
            <w:tcW w:type="dxa" w:w="2041"/>
          </w:tcPr>
          <w:p>
            <w:pPr>
              <w:spacing w:before="80" w:after="80"/>
            </w:pPr>
            <w:r>
              <w:rPr>
                <w:rFonts w:ascii="Segoe UI" w:hAnsi="Segoe UI"/>
                <w:b/>
                <w:color w:val="0F172A"/>
                <w:sz w:val="20"/>
              </w:rPr>
              <w:t>Cooldown</w:t>
            </w:r>
          </w:p>
        </w:tc>
        <w:tc>
          <w:tcPr>
            <w:tcW w:type="dxa" w:w="7370"/>
          </w:tcPr>
          <w:p>
            <w:pPr>
              <w:spacing w:before="80" w:after="80"/>
            </w:pPr>
            <w:r>
              <w:rPr>
                <w:rFonts w:ascii="Segoe UI" w:hAnsi="Segoe UI"/>
                <w:color w:val="212B38"/>
                <w:sz w:val="20"/>
              </w:rPr>
              <w:t>The waiting period after an alert before another alert can be raised. Ours is thirty seconds.</w:t>
            </w:r>
          </w:p>
        </w:tc>
      </w:tr>
      <w:tr>
        <w:tc>
          <w:tcPr>
            <w:tcW w:type="dxa" w:w="2041"/>
          </w:tcPr>
          <w:p>
            <w:pPr>
              <w:spacing w:before="80" w:after="80"/>
            </w:pPr>
            <w:r>
              <w:rPr>
                <w:rFonts w:ascii="Segoe UI" w:hAnsi="Segoe UI"/>
                <w:b/>
                <w:color w:val="0F172A"/>
                <w:sz w:val="20"/>
              </w:rPr>
              <w:t>ONNX</w:t>
            </w:r>
          </w:p>
        </w:tc>
        <w:tc>
          <w:tcPr>
            <w:tcW w:type="dxa" w:w="7370"/>
          </w:tcPr>
          <w:p>
            <w:pPr>
              <w:spacing w:before="80" w:after="80"/>
            </w:pPr>
            <w:r>
              <w:rPr>
                <w:rFonts w:ascii="Segoe UI" w:hAnsi="Segoe UI"/>
                <w:color w:val="212B38"/>
                <w:sz w:val="20"/>
              </w:rPr>
              <w:t>A common file format for models that lets the same trained model run in different places, including inside a web browser.</w:t>
            </w:r>
          </w:p>
        </w:tc>
      </w:tr>
      <w:tr>
        <w:tc>
          <w:tcPr>
            <w:tcW w:type="dxa" w:w="2041"/>
          </w:tcPr>
          <w:p>
            <w:pPr>
              <w:spacing w:before="80" w:after="80"/>
            </w:pPr>
            <w:r>
              <w:rPr>
                <w:rFonts w:ascii="Segoe UI" w:hAnsi="Segoe UI"/>
                <w:b/>
                <w:color w:val="0F172A"/>
                <w:sz w:val="20"/>
              </w:rPr>
              <w:t>Real time</w:t>
            </w:r>
          </w:p>
        </w:tc>
        <w:tc>
          <w:tcPr>
            <w:tcW w:type="dxa" w:w="7370"/>
          </w:tcPr>
          <w:p>
            <w:pPr>
              <w:spacing w:before="80" w:after="80"/>
            </w:pPr>
            <w:r>
              <w:rPr>
                <w:rFonts w:ascii="Segoe UI" w:hAnsi="Segoe UI"/>
                <w:color w:val="212B38"/>
                <w:sz w:val="20"/>
              </w:rPr>
              <w:t>Fast enough to keep up with the live video, so the answer arrives while it still matters.</w:t>
            </w:r>
          </w:p>
        </w:tc>
      </w:tr>
    </w:tbl>
    <w:p>
      <w:r>
        <w:br w:type="page"/>
      </w:r>
    </w:p>
    <w:p>
      <w:pPr>
        <w:spacing w:before="400" w:after="40" w:line="274" w:lineRule="auto"/>
        <w:pBdr>
          <w:bottom w:val="single" w:sz="8" w:space="4" w:color="3F37C9"/>
        </w:pBdr>
      </w:pPr>
      <w:r>
        <w:rPr>
          <w:rFonts w:ascii="Segoe UI" w:hAnsi="Segoe UI"/>
          <w:b/>
          <w:i w:val="0"/>
          <w:color w:val="0F172A"/>
          <w:sz w:val="28"/>
        </w:rPr>
        <w:t>Section I.  Six Lines Worth Memorising</w:t>
      </w:r>
    </w:p>
    <w:p>
      <w:pPr>
        <w:spacing w:before="80" w:after="0" w:line="274" w:lineRule="auto"/>
      </w:pPr>
      <w:r>
        <w:rPr>
          <w:rFonts w:ascii="Segoe UI" w:hAnsi="Segoe UI"/>
          <w:b w:val="0"/>
          <w:i/>
          <w:color w:val="7A8493"/>
          <w:sz w:val="19"/>
        </w:rPr>
        <w:t>If nothing else is remembered, remember these. They cover most of what a panel asks in the first two minutes.</w:t>
      </w:r>
    </w:p>
    <w:p>
      <w:pPr>
        <w:spacing w:before="220" w:after="0"/>
        <w:ind w:left="624" w:hanging="624"/>
      </w:pPr>
      <w:r>
        <w:rPr>
          <w:rFonts w:ascii="Segoe UI" w:hAnsi="Segoe UI"/>
          <w:b/>
          <w:color w:val="3F37C9"/>
          <w:sz w:val="22"/>
        </w:rPr>
        <w:t xml:space="preserve">1.    </w:t>
      </w:r>
      <w:r>
        <w:rPr>
          <w:rFonts w:ascii="Segoe UI" w:hAnsi="Segoe UI"/>
          <w:color w:val="212B38"/>
          <w:sz w:val="22"/>
        </w:rPr>
        <w:t>GuardianAI watches a room through an ordinary camera and raises an alert the moment a person falls.</w:t>
      </w:r>
    </w:p>
    <w:p>
      <w:pPr>
        <w:spacing w:before="220" w:after="0"/>
        <w:ind w:left="624" w:hanging="624"/>
      </w:pPr>
      <w:r>
        <w:rPr>
          <w:rFonts w:ascii="Segoe UI" w:hAnsi="Segoe UI"/>
          <w:b/>
          <w:color w:val="3F37C9"/>
          <w:sz w:val="22"/>
        </w:rPr>
        <w:t xml:space="preserve">2.    </w:t>
      </w:r>
      <w:r>
        <w:rPr>
          <w:rFonts w:ascii="Segoe UI" w:hAnsi="Segoe UI"/>
          <w:color w:val="212B38"/>
          <w:sz w:val="22"/>
        </w:rPr>
        <w:t>Nothing is worn by the person. No band, no button, no phone.</w:t>
      </w:r>
    </w:p>
    <w:p>
      <w:pPr>
        <w:spacing w:before="220" w:after="0"/>
        <w:ind w:left="624" w:hanging="624"/>
      </w:pPr>
      <w:r>
        <w:rPr>
          <w:rFonts w:ascii="Segoe UI" w:hAnsi="Segoe UI"/>
          <w:b/>
          <w:color w:val="3F37C9"/>
          <w:sz w:val="22"/>
        </w:rPr>
        <w:t xml:space="preserve">3.    </w:t>
      </w:r>
      <w:r>
        <w:rPr>
          <w:rFonts w:ascii="Segoe UI" w:hAnsi="Segoe UI"/>
          <w:color w:val="212B38"/>
          <w:sz w:val="22"/>
        </w:rPr>
        <w:t>It marks the body joints, measures the body angle and the speed of the head, and judges a full second of movement rather than a single picture.</w:t>
      </w:r>
    </w:p>
    <w:p>
      <w:pPr>
        <w:spacing w:before="220" w:after="0"/>
        <w:ind w:left="624" w:hanging="624"/>
      </w:pPr>
      <w:r>
        <w:rPr>
          <w:rFonts w:ascii="Segoe UI" w:hAnsi="Segoe UI"/>
          <w:b/>
          <w:color w:val="3F37C9"/>
          <w:sz w:val="22"/>
        </w:rPr>
        <w:t xml:space="preserve">4.    </w:t>
      </w:r>
      <w:r>
        <w:rPr>
          <w:rFonts w:ascii="Segoe UI" w:hAnsi="Segoe UI"/>
          <w:color w:val="212B38"/>
          <w:sz w:val="22"/>
        </w:rPr>
        <w:t>Two checks are combined, a set of simple rules and a trained model, so one can cover for the other and we can always explain the decision.</w:t>
      </w:r>
    </w:p>
    <w:p>
      <w:pPr>
        <w:spacing w:before="220" w:after="0"/>
        <w:ind w:left="624" w:hanging="624"/>
      </w:pPr>
      <w:r>
        <w:rPr>
          <w:rFonts w:ascii="Segoe UI" w:hAnsi="Segoe UI"/>
          <w:b/>
          <w:color w:val="3F37C9"/>
          <w:sz w:val="22"/>
        </w:rPr>
        <w:t xml:space="preserve">5.    </w:t>
      </w:r>
      <w:r>
        <w:rPr>
          <w:rFonts w:ascii="Segoe UI" w:hAnsi="Segoe UI"/>
          <w:color w:val="212B38"/>
          <w:sz w:val="22"/>
        </w:rPr>
        <w:t>The video never leaves the computer in the room. Only the alert message goes out.</w:t>
      </w:r>
    </w:p>
    <w:p>
      <w:pPr>
        <w:spacing w:before="220" w:after="0"/>
        <w:ind w:left="624" w:hanging="624"/>
      </w:pPr>
      <w:r>
        <w:rPr>
          <w:rFonts w:ascii="Segoe UI" w:hAnsi="Segoe UI"/>
          <w:b/>
          <w:color w:val="3F37C9"/>
          <w:sz w:val="22"/>
        </w:rPr>
        <w:t xml:space="preserve">6.    </w:t>
      </w:r>
      <w:r>
        <w:rPr>
          <w:rFonts w:ascii="Segoe UI" w:hAnsi="Segoe UI"/>
          <w:color w:val="212B38"/>
          <w:sz w:val="22"/>
        </w:rPr>
        <w:t>We have not measured accuracy on a standard dataset yet. That is the first task of FYP 2 and it is written in our design document.</w:t>
      </w:r>
    </w:p>
    <w:p>
      <w:pPr>
        <w:spacing w:before="480" w:after="60" w:line="274" w:lineRule="auto"/>
      </w:pPr>
      <w:r>
        <w:rPr>
          <w:rFonts w:ascii="Segoe UI" w:hAnsi="Segoe UI"/>
          <w:b/>
          <w:i w:val="0"/>
          <w:color w:val="0F172A"/>
          <w:sz w:val="23"/>
        </w:rPr>
        <w:t>One last thing.</w:t>
      </w:r>
    </w:p>
    <w:p>
      <w:pPr>
        <w:spacing w:before="0" w:after="0" w:line="274" w:lineRule="auto"/>
      </w:pPr>
      <w:r>
        <w:rPr>
          <w:rFonts w:ascii="Segoe UI" w:hAnsi="Segoe UI"/>
          <w:b w:val="0"/>
          <w:i/>
          <w:color w:val="555F6D"/>
          <w:sz w:val="21"/>
        </w:rPr>
        <w:t>If you do not know an answer, say so plainly and say what you would do to find out. “We have not tested that yet” is a perfectly good answer at this stage of a final year project. Guessing and being caught is not.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A8493"/>
        <w:sz w:val="17"/>
      </w:rPr>
      <w:t xml:space="preserve">GuardianAI  ·  FYP-2026-G6  ·  Page </w:t>
    </w:r>
    <w:fldSimple w:instr="PAGE">
      <w:r>
        <w:rPr>
          <w:sz w:val="17"/>
          <w:color w:val="7A8493"/>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4" w:lineRule="auto"/>
    </w:pPr>
    <w:rPr>
      <w:rFonts w:ascii="Segoe UI" w:hAnsi="Segoe UI" w:eastAsia="Segoe UI"/>
      <w:color w:val="21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